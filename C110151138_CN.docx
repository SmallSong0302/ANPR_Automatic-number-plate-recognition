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639" w:rsidRDefault="00B51917" w:rsidP="00B51917">
      <w:pPr>
        <w:jc w:val="center"/>
        <w:rPr>
          <w:rFonts w:ascii="Microsoft JhengHei" w:eastAsia="Microsoft JhengHei" w:hAnsi="Microsoft JhengHei"/>
          <w:b/>
          <w:color w:val="000000"/>
          <w:sz w:val="28"/>
          <w:szCs w:val="28"/>
          <w:shd w:val="clear" w:color="auto" w:fill="FFFFFF"/>
          <w:lang w:eastAsia="zh-TW"/>
        </w:rPr>
      </w:pPr>
      <w:r w:rsidRPr="00207639">
        <w:rPr>
          <w:rFonts w:ascii="Microsoft JhengHei" w:eastAsia="Microsoft JhengHei" w:hAnsi="Microsoft JhengHei" w:hint="eastAsia"/>
          <w:b/>
          <w:sz w:val="28"/>
          <w:szCs w:val="28"/>
          <w:lang w:eastAsia="zh-TW"/>
        </w:rPr>
        <w:t>無線網路，第一次作業</w:t>
      </w:r>
      <w:r w:rsidRPr="00207639">
        <w:rPr>
          <w:rFonts w:ascii="Microsoft JhengHei" w:eastAsia="Microsoft JhengHei" w:hAnsi="Microsoft JhengHei" w:hint="eastAsia"/>
          <w:b/>
          <w:color w:val="000000"/>
          <w:sz w:val="28"/>
          <w:szCs w:val="28"/>
          <w:shd w:val="clear" w:color="auto" w:fill="FFFFFF"/>
          <w:lang w:eastAsia="zh-TW"/>
        </w:rPr>
        <w:t>HWK-002-題目:</w:t>
      </w:r>
      <w:r w:rsidRPr="00207639">
        <w:rPr>
          <w:rFonts w:ascii="Microsoft JhengHei" w:eastAsia="Microsoft JhengHei" w:hAnsi="Microsoft JhengHei"/>
          <w:b/>
          <w:sz w:val="28"/>
          <w:szCs w:val="28"/>
          <w:lang w:eastAsia="zh-TW"/>
        </w:rPr>
        <w:t xml:space="preserve"> </w:t>
      </w:r>
      <w:r w:rsidRPr="00207639">
        <w:rPr>
          <w:rFonts w:ascii="Microsoft JhengHei" w:eastAsia="Microsoft JhengHei" w:hAnsi="Microsoft JhengHei" w:hint="eastAsia"/>
          <w:b/>
          <w:color w:val="000000"/>
          <w:sz w:val="28"/>
          <w:szCs w:val="28"/>
          <w:shd w:val="clear" w:color="auto" w:fill="FFFFFF"/>
          <w:lang w:eastAsia="zh-TW"/>
        </w:rPr>
        <w:t>即時車牌影像辨識</w:t>
      </w:r>
    </w:p>
    <w:p w:rsidR="00B51917" w:rsidRPr="00207639" w:rsidRDefault="00B51917" w:rsidP="00B51917">
      <w:pPr>
        <w:jc w:val="center"/>
        <w:rPr>
          <w:rFonts w:ascii="Microsoft JhengHei" w:eastAsia="Microsoft JhengHei" w:hAnsi="Microsoft JhengHei"/>
          <w:b/>
          <w:color w:val="000000"/>
          <w:sz w:val="28"/>
          <w:szCs w:val="28"/>
          <w:shd w:val="clear" w:color="auto" w:fill="FFFFFF"/>
          <w:lang w:eastAsia="zh-TW"/>
        </w:rPr>
      </w:pPr>
      <w:r w:rsidRPr="00207639">
        <w:rPr>
          <w:rFonts w:ascii="Microsoft JhengHei" w:eastAsia="Microsoft JhengHei" w:hAnsi="Microsoft JhengHei" w:hint="eastAsia"/>
          <w:b/>
          <w:color w:val="000000"/>
          <w:sz w:val="28"/>
          <w:szCs w:val="28"/>
          <w:shd w:val="clear" w:color="auto" w:fill="FFFFFF"/>
          <w:lang w:eastAsia="zh-TW"/>
        </w:rPr>
        <w:t>四資工三甲_C110151138_黃吉菘_20240616</w:t>
      </w:r>
    </w:p>
    <w:p w:rsidR="00B51917" w:rsidRPr="00207639" w:rsidRDefault="00B51917" w:rsidP="00B51917">
      <w:pPr>
        <w:pStyle w:val="ae"/>
        <w:numPr>
          <w:ilvl w:val="0"/>
          <w:numId w:val="10"/>
        </w:numPr>
        <w:rPr>
          <w:rFonts w:ascii="Microsoft JhengHei" w:eastAsia="Microsoft JhengHei" w:hAnsi="Microsoft JhengHei"/>
          <w:b/>
          <w:color w:val="000000"/>
          <w:sz w:val="28"/>
          <w:szCs w:val="24"/>
          <w:shd w:val="clear" w:color="auto" w:fill="FFFFFF"/>
          <w:lang w:eastAsia="zh-TW"/>
        </w:rPr>
      </w:pPr>
      <w:r w:rsidRPr="00207639">
        <w:rPr>
          <w:rFonts w:ascii="Microsoft JhengHei" w:eastAsia="Microsoft JhengHei" w:hAnsi="Microsoft JhengHei"/>
          <w:i/>
          <w:sz w:val="28"/>
          <w:szCs w:val="24"/>
          <w:lang w:eastAsia="zh-TW"/>
        </w:rPr>
        <w:t>Topic</w:t>
      </w:r>
    </w:p>
    <w:p w:rsidR="00B51917" w:rsidRPr="00207639" w:rsidRDefault="00B51917" w:rsidP="00B51917">
      <w:pPr>
        <w:pStyle w:val="ae"/>
        <w:ind w:left="480"/>
        <w:rPr>
          <w:rFonts w:ascii="Microsoft JhengHei" w:eastAsia="Microsoft JhengHei" w:hAnsi="Microsoft JhengHei"/>
          <w:b/>
          <w:color w:val="000000"/>
          <w:sz w:val="24"/>
          <w:szCs w:val="24"/>
          <w:shd w:val="clear" w:color="auto" w:fill="FFFFFF"/>
          <w:lang w:eastAsia="zh-TW"/>
        </w:rPr>
      </w:pPr>
      <w:r w:rsidRPr="00207639">
        <w:rPr>
          <w:rFonts w:ascii="Microsoft JhengHei" w:eastAsia="Microsoft JhengHei" w:hAnsi="Microsoft JhengHei" w:hint="eastAsia"/>
          <w:b/>
          <w:color w:val="000000"/>
          <w:sz w:val="24"/>
          <w:szCs w:val="24"/>
          <w:shd w:val="clear" w:color="auto" w:fill="FFFFFF"/>
          <w:lang w:eastAsia="zh-TW"/>
        </w:rPr>
        <w:t>這個專案旨在實現一個車牌辨識系統，該系統能夠從圖像中檢測車牌，並使用預訓練模型來識別車牌上的文字。</w:t>
      </w:r>
    </w:p>
    <w:p w:rsidR="00207639" w:rsidRDefault="00B51917" w:rsidP="00207639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程式碼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207639" w:rsidRPr="00207639" w:rsidRDefault="00207639" w:rsidP="00207639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i/>
          <w:sz w:val="28"/>
        </w:rPr>
      </w:pPr>
      <w:r>
        <w:rPr>
          <w:rFonts w:ascii="Microsoft JhengHei" w:eastAsia="Microsoft JhengHei" w:hAnsi="Microsoft JhengHei"/>
          <w:sz w:val="28"/>
          <w:lang w:eastAsia="zh-TW"/>
        </w:rPr>
        <w:t>r</w:t>
      </w:r>
      <w:r w:rsidRPr="00207639">
        <w:rPr>
          <w:rFonts w:ascii="Microsoft JhengHei" w:eastAsia="Microsoft JhengHei" w:hAnsi="Microsoft JhengHei" w:hint="eastAsia"/>
          <w:sz w:val="28"/>
          <w:lang w:eastAsia="zh-TW"/>
        </w:rPr>
        <w:t>esize.</w:t>
      </w:r>
      <w:r w:rsidRPr="00207639">
        <w:rPr>
          <w:rFonts w:ascii="Microsoft JhengHei" w:eastAsia="Microsoft JhengHei" w:hAnsi="Microsoft JhengHei"/>
          <w:sz w:val="28"/>
          <w:lang w:eastAsia="zh-TW"/>
        </w:rPr>
        <w:t>py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207639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def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清空資料夾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isdir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資料夾存在就刪除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proofErr w:type="gramStart"/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rmtree</w:t>
      </w:r>
      <w:proofErr w:type="spellEnd"/>
      <w:proofErr w:type="gram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207639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需延遲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否則會出錯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mkdir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建立資料夾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207639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def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dirResize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proofErr w:type="gramEnd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src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dst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glob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src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'/*.JPG'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讀取資料夾全部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jpg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檔案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dst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src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 xml:space="preserve">' 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資料夾：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開始轉換圖形尺寸！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fname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.split</w:t>
      </w:r>
      <w:proofErr w:type="spellEnd"/>
      <w:proofErr w:type="gram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r w:rsidRPr="00207639">
        <w:rPr>
          <w:rFonts w:ascii="Consolas" w:eastAsia="PMingLiU" w:hAnsi="Consolas" w:cs="PMingLiU"/>
          <w:color w:val="D7BA7D"/>
          <w:sz w:val="21"/>
          <w:szCs w:val="21"/>
          <w:lang w:eastAsia="zh-TW"/>
        </w:rPr>
        <w:t>\\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)[-</w:t>
      </w:r>
      <w:r w:rsidRPr="00207639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open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img_new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resize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r w:rsidRPr="00207639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300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207639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225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proofErr w:type="spellStart"/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PIL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.Image.ANTIALIAS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尺寸</w:t>
      </w:r>
      <w:r w:rsidRPr="00207639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300x225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</w:t>
      </w:r>
      <w:proofErr w:type="gram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new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save</w:t>
      </w:r>
      <w:proofErr w:type="spellEnd"/>
      <w:proofErr w:type="gram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dst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proofErr w:type="spellStart"/>
      <w:r w:rsidRPr="00207639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fname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轉換圖形尺寸完成！</w:t>
      </w:r>
      <w:r w:rsidRPr="00207639">
        <w:rPr>
          <w:rFonts w:ascii="Consolas" w:eastAsia="PMingLiU" w:hAnsi="Consolas" w:cs="PMingLiU"/>
          <w:color w:val="D7BA7D"/>
          <w:sz w:val="21"/>
          <w:szCs w:val="21"/>
          <w:lang w:eastAsia="zh-TW"/>
        </w:rPr>
        <w:t>\n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PIL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PIL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proofErr w:type="spellEnd"/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time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dirResize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realPlate_sr</w:t>
      </w:r>
      <w:proofErr w:type="spellEnd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realPlate</w:t>
      </w:r>
      <w:proofErr w:type="spellEnd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207639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dirResize</w:t>
      </w:r>
      <w:proofErr w:type="spellEnd"/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predictPlate_sr</w:t>
      </w:r>
      <w:proofErr w:type="spellEnd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predictPlate</w:t>
      </w:r>
      <w:proofErr w:type="spellEnd"/>
      <w:r w:rsidRPr="00207639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207639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207639" w:rsidRPr="00207639" w:rsidRDefault="00207639" w:rsidP="00207639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 w:hint="eastAsia"/>
          <w:sz w:val="36"/>
          <w:lang w:eastAsia="zh-TW"/>
        </w:rPr>
      </w:pPr>
    </w:p>
    <w:p w:rsidR="00207639" w:rsidRPr="00207639" w:rsidRDefault="00207639" w:rsidP="00207639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 w:hint="eastAsia"/>
          <w:sz w:val="36"/>
          <w:lang w:eastAsia="zh-TW"/>
        </w:rPr>
      </w:pPr>
    </w:p>
    <w:p w:rsidR="00207639" w:rsidRPr="00207639" w:rsidRDefault="00207639" w:rsidP="00207639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sz w:val="36"/>
          <w:lang w:eastAsia="zh-TW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lastRenderedPageBreak/>
        <w:t>程式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  <w:lang w:eastAsia="zh-TW"/>
        </w:rPr>
        <w:t>執行及</w:t>
      </w: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說明</w:t>
      </w:r>
      <w:proofErr w:type="spellEnd"/>
      <w:r>
        <w:rPr>
          <w:rFonts w:ascii="Microsoft JhengHei" w:eastAsia="Microsoft JhengHei" w:hAnsi="Microsoft JhengHei" w:hint="eastAsia"/>
          <w:i/>
          <w:sz w:val="28"/>
          <w:lang w:eastAsia="zh-TW"/>
        </w:rPr>
        <w:t>:</w:t>
      </w:r>
    </w:p>
    <w:p w:rsidR="00207639" w:rsidRPr="00207639" w:rsidRDefault="00207639" w:rsidP="00207639">
      <w:pPr>
        <w:widowControl w:val="0"/>
        <w:spacing w:after="0" w:line="240" w:lineRule="auto"/>
        <w:ind w:firstLineChars="200" w:firstLine="48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207639">
        <w:rPr>
          <w:rFonts w:ascii="Microsoft JhengHei" w:eastAsia="Microsoft JhengHei" w:hAnsi="Microsoft JhengHei"/>
          <w:sz w:val="24"/>
          <w:szCs w:val="24"/>
          <w:lang w:eastAsia="zh-TW"/>
        </w:rPr>
        <w:t>此程式首先定義了一個</w:t>
      </w:r>
      <w:proofErr w:type="spellStart"/>
      <w:r w:rsidRPr="00207639">
        <w:rPr>
          <w:rStyle w:val="HTML"/>
          <w:rFonts w:ascii="Microsoft JhengHei" w:eastAsia="Microsoft JhengHei" w:hAnsi="Microsoft JhengHei"/>
          <w:lang w:eastAsia="zh-TW"/>
        </w:rPr>
        <w:t>emptydir</w:t>
      </w:r>
      <w:proofErr w:type="spellEnd"/>
      <w:r w:rsidRPr="00207639">
        <w:rPr>
          <w:rFonts w:ascii="Microsoft JhengHei" w:eastAsia="Microsoft JhengHei" w:hAnsi="Microsoft JhengHei"/>
          <w:sz w:val="24"/>
          <w:szCs w:val="24"/>
          <w:lang w:eastAsia="zh-TW"/>
        </w:rPr>
        <w:t>函數，用於清空並重新建立指定的資料夾。接著定義了一個</w:t>
      </w:r>
      <w:proofErr w:type="spellStart"/>
      <w:r w:rsidRPr="00207639">
        <w:rPr>
          <w:rStyle w:val="HTML"/>
          <w:rFonts w:ascii="Microsoft JhengHei" w:eastAsia="Microsoft JhengHei" w:hAnsi="Microsoft JhengHei"/>
          <w:lang w:eastAsia="zh-TW"/>
        </w:rPr>
        <w:t>dirResize</w:t>
      </w:r>
      <w:proofErr w:type="spellEnd"/>
      <w:r w:rsidRPr="00207639">
        <w:rPr>
          <w:rFonts w:ascii="Microsoft JhengHei" w:eastAsia="Microsoft JhengHei" w:hAnsi="Microsoft JhengHei"/>
          <w:sz w:val="24"/>
          <w:szCs w:val="24"/>
          <w:lang w:eastAsia="zh-TW"/>
        </w:rPr>
        <w:t>函數，用於讀取來源資料夾中的所有JPG圖片，將它們的尺寸轉換為300x225，然後保存到目標資料夾中。</w:t>
      </w:r>
      <w:proofErr w:type="spellStart"/>
      <w:r w:rsidRPr="00207639">
        <w:rPr>
          <w:rFonts w:ascii="Microsoft JhengHei" w:eastAsia="Microsoft JhengHei" w:hAnsi="Microsoft JhengHei"/>
          <w:sz w:val="24"/>
          <w:szCs w:val="24"/>
        </w:rPr>
        <w:t>在主程式中，調用</w:t>
      </w:r>
      <w:r w:rsidRPr="00207639">
        <w:rPr>
          <w:rStyle w:val="HTML"/>
          <w:rFonts w:ascii="Microsoft JhengHei" w:eastAsia="Microsoft JhengHei" w:hAnsi="Microsoft JhengHei"/>
        </w:rPr>
        <w:t>dirResize</w:t>
      </w:r>
      <w:r w:rsidRPr="00207639">
        <w:rPr>
          <w:rFonts w:ascii="Microsoft JhengHei" w:eastAsia="Microsoft JhengHei" w:hAnsi="Microsoft JhengHei"/>
          <w:sz w:val="24"/>
          <w:szCs w:val="24"/>
        </w:rPr>
        <w:t>函數對兩個資料夾進行處理：</w:t>
      </w:r>
      <w:r w:rsidRPr="00207639">
        <w:rPr>
          <w:rStyle w:val="HTML"/>
          <w:rFonts w:ascii="Microsoft JhengHei" w:eastAsia="Microsoft JhengHei" w:hAnsi="Microsoft JhengHei"/>
        </w:rPr>
        <w:t>realPlate_sr</w:t>
      </w:r>
      <w:r w:rsidRPr="00207639">
        <w:rPr>
          <w:rFonts w:ascii="Microsoft JhengHei" w:eastAsia="Microsoft JhengHei" w:hAnsi="Microsoft JhengHei"/>
          <w:sz w:val="24"/>
          <w:szCs w:val="24"/>
        </w:rPr>
        <w:t>和</w:t>
      </w:r>
      <w:r w:rsidRPr="00207639">
        <w:rPr>
          <w:rStyle w:val="HTML"/>
          <w:rFonts w:ascii="Microsoft JhengHei" w:eastAsia="Microsoft JhengHei" w:hAnsi="Microsoft JhengHei"/>
        </w:rPr>
        <w:t>predictPlate_sr</w:t>
      </w:r>
      <w:proofErr w:type="spellEnd"/>
      <w:r w:rsidRPr="00207639">
        <w:rPr>
          <w:rFonts w:ascii="Microsoft JhengHei" w:eastAsia="Microsoft JhengHei" w:hAnsi="Microsoft JhengHei"/>
          <w:sz w:val="24"/>
          <w:szCs w:val="24"/>
        </w:rPr>
        <w:t>。</w:t>
      </w:r>
    </w:p>
    <w:p w:rsidR="00207639" w:rsidRPr="00207639" w:rsidRDefault="00207639" w:rsidP="00207639">
      <w:pPr>
        <w:widowControl w:val="0"/>
        <w:spacing w:after="0" w:line="240" w:lineRule="auto"/>
        <w:rPr>
          <w:rFonts w:ascii="Microsoft JhengHei" w:eastAsia="Microsoft JhengHei" w:hAnsi="Microsoft JhengHei" w:hint="eastAsia"/>
          <w:sz w:val="36"/>
          <w:lang w:eastAsia="zh-TW"/>
        </w:rPr>
      </w:pPr>
    </w:p>
    <w:p w:rsidR="00207639" w:rsidRPr="00207639" w:rsidRDefault="00207639" w:rsidP="00207639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 w:hint="eastAsia"/>
          <w:sz w:val="44"/>
          <w:lang w:eastAsia="zh-TW"/>
        </w:rPr>
      </w:pPr>
      <w:r w:rsidRPr="00207639">
        <w:rPr>
          <w:rFonts w:hint="eastAsia"/>
          <w:i/>
          <w:sz w:val="28"/>
          <w:lang w:eastAsia="zh-TW"/>
        </w:rPr>
        <w:t>程式輸出與結果描述</w:t>
      </w:r>
      <w:r>
        <w:rPr>
          <w:rFonts w:ascii="PMingLiU" w:eastAsia="PMingLiU" w:hAnsi="PMingLiU" w:hint="eastAsia"/>
          <w:i/>
          <w:sz w:val="28"/>
          <w:lang w:eastAsia="zh-TW"/>
        </w:rPr>
        <w:t>:</w:t>
      </w:r>
    </w:p>
    <w:p w:rsidR="000B6811" w:rsidRDefault="00D06DBD" w:rsidP="00E65F63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drawing>
          <wp:inline distT="0" distB="0" distL="0" distR="0" wp14:anchorId="05A8EF5B" wp14:editId="340754D8">
            <wp:extent cx="5486400" cy="165163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639" w:rsidRPr="00207639" w:rsidRDefault="00207639" w:rsidP="00207639">
      <w:pPr>
        <w:pStyle w:val="ae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問題討論與程式修正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207639" w:rsidRDefault="00D06DBD" w:rsidP="00E65F63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rFonts w:ascii="Microsoft JhengHei" w:eastAsia="Microsoft JhengHei" w:hAnsi="Microsoft JhengHei" w:hint="eastAsia"/>
          <w:sz w:val="24"/>
          <w:szCs w:val="24"/>
          <w:lang w:eastAsia="zh-TW"/>
        </w:rPr>
        <w:t>無</w:t>
      </w:r>
    </w:p>
    <w:p w:rsidR="00D06DBD" w:rsidRDefault="00D06DBD" w:rsidP="00E65F63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</w:p>
    <w:p w:rsidR="00D06DBD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程式碼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  <w:r>
        <w:rPr>
          <w:rFonts w:ascii="Microsoft JhengHei" w:eastAsia="Microsoft JhengHei" w:hAnsi="Microsoft JhengHei" w:hint="eastAsia"/>
          <w:sz w:val="28"/>
          <w:lang w:eastAsia="zh-TW"/>
        </w:rPr>
        <w:t>cropPlate</w:t>
      </w:r>
      <w:r w:rsidRPr="00207639">
        <w:rPr>
          <w:rFonts w:ascii="Microsoft JhengHei" w:eastAsia="Microsoft JhengHei" w:hAnsi="Microsoft JhengHei" w:hint="eastAsia"/>
          <w:sz w:val="28"/>
          <w:lang w:eastAsia="zh-TW"/>
        </w:rPr>
        <w:t>.</w:t>
      </w:r>
      <w:r w:rsidRPr="00207639">
        <w:rPr>
          <w:rFonts w:ascii="Microsoft JhengHei" w:eastAsia="Microsoft JhengHei" w:hAnsi="Microsoft JhengHei"/>
          <w:sz w:val="28"/>
          <w:lang w:eastAsia="zh-TW"/>
        </w:rPr>
        <w:t>py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def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清空資料夾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資料夾存在就刪除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rmtree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需延遲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否則會出錯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mkdir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建立資料夾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PIL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proofErr w:type="spell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time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開始擷取車牌！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無法擷取車牌的圖片：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lastRenderedPageBreak/>
        <w:t>dstdir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cropPlate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glob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realPlate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\*.JPG"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dstdir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filename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imgname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split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7BA7D"/>
          <w:sz w:val="21"/>
          <w:szCs w:val="21"/>
          <w:lang w:eastAsia="zh-TW"/>
        </w:rPr>
        <w:t>\\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))[-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取得檔案名稱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.imread(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讀入圖形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detector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.CascadeClassifier(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'haar_carplate.xml'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signs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detector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.detectMultiScale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scaleFactor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1.1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minNeighbors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4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minSize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框出車牌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割取車牌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len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signs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&gt; </w:t>
      </w:r>
      <w:proofErr w:type="gramStart"/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:</w:t>
      </w:r>
      <w:proofErr w:type="gram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signs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          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open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crop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擷取車牌圖形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image3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resize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140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40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.ANTIALIAS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轉換尺寸為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140X40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image3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save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dstdir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'/tem.jpg'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image4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.imread(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dstdir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'/tem.jpg'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以</w:t>
      </w:r>
      <w:proofErr w:type="spellStart"/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opencv</w:t>
      </w:r>
      <w:proofErr w:type="spellEnd"/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讀車牌檔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img_gray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.cvtColor(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image4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.COLOR_RGB2GRAY)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灰階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_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img_thre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.threshold(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img_gray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100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255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.THRESH_BINARY)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黑白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.imwrite(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dstdir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+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filename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img_thre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else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filename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remove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dstdir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'/tem.jpg'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移除暫存檔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擷取車牌結束！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207639" w:rsidRDefault="00D06DBD" w:rsidP="00D06DBD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i/>
          <w:sz w:val="28"/>
        </w:rPr>
      </w:pP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sz w:val="36"/>
          <w:lang w:eastAsia="zh-TW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  <w:lang w:eastAsia="zh-TW"/>
        </w:rPr>
        <w:t>執行及</w:t>
      </w: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說明</w:t>
      </w:r>
      <w:proofErr w:type="spellEnd"/>
      <w:r>
        <w:rPr>
          <w:rFonts w:ascii="Microsoft JhengHei" w:eastAsia="Microsoft JhengHei" w:hAnsi="Microsoft JhengHei" w:hint="eastAsia"/>
          <w:i/>
          <w:sz w:val="28"/>
          <w:lang w:eastAsia="zh-TW"/>
        </w:rPr>
        <w:t>:</w:t>
      </w:r>
    </w:p>
    <w:p w:rsidR="00D06DBD" w:rsidRDefault="00D06DBD" w:rsidP="00D06DBD">
      <w:pPr>
        <w:widowControl w:val="0"/>
        <w:spacing w:after="0" w:line="240" w:lineRule="auto"/>
        <w:ind w:firstLineChars="200" w:firstLine="48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rFonts w:ascii="Microsoft JhengHei" w:eastAsia="Microsoft JhengHei" w:hAnsi="Microsoft JhengHei" w:hint="eastAsia"/>
          <w:sz w:val="24"/>
          <w:szCs w:val="24"/>
          <w:lang w:eastAsia="zh-TW"/>
        </w:rPr>
        <w:t>此程式首先定義了一個</w:t>
      </w:r>
      <w:proofErr w:type="spellStart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emptydir</w:t>
      </w:r>
      <w:proofErr w:type="spellEnd"/>
      <w:r w:rsidRPr="00D06DBD">
        <w:rPr>
          <w:rFonts w:ascii="Microsoft JhengHei" w:eastAsia="Microsoft JhengHei" w:hAnsi="Microsoft JhengHei" w:hint="eastAsia"/>
          <w:sz w:val="24"/>
          <w:szCs w:val="24"/>
          <w:lang w:eastAsia="zh-TW"/>
        </w:rPr>
        <w:t>函數，用於清空並重新建立指定的資料夾。接著，在主程式中，讀取來源資料夾</w:t>
      </w:r>
      <w:proofErr w:type="spellStart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realPlate</w:t>
      </w:r>
      <w:proofErr w:type="spellEnd"/>
      <w:r w:rsidRPr="00D06DBD">
        <w:rPr>
          <w:rFonts w:ascii="Microsoft JhengHei" w:eastAsia="Microsoft JhengHei" w:hAnsi="Microsoft JhengHei" w:hint="eastAsia"/>
          <w:sz w:val="24"/>
          <w:szCs w:val="24"/>
          <w:lang w:eastAsia="zh-TW"/>
        </w:rPr>
        <w:t>中的所有</w:t>
      </w: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JPG</w:t>
      </w:r>
      <w:r w:rsidRPr="00D06DBD">
        <w:rPr>
          <w:rFonts w:ascii="Microsoft JhengHei" w:eastAsia="Microsoft JhengHei" w:hAnsi="Microsoft JhengHei" w:hint="eastAsia"/>
          <w:sz w:val="24"/>
          <w:szCs w:val="24"/>
          <w:lang w:eastAsia="zh-TW"/>
        </w:rPr>
        <w:t>圖片，利用</w:t>
      </w:r>
      <w:proofErr w:type="spellStart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Haar</w:t>
      </w:r>
      <w:proofErr w:type="spellEnd"/>
      <w:proofErr w:type="gramStart"/>
      <w:r w:rsidRPr="00D06DBD">
        <w:rPr>
          <w:rFonts w:ascii="Microsoft JhengHei" w:eastAsia="Microsoft JhengHei" w:hAnsi="Microsoft JhengHei" w:hint="eastAsia"/>
          <w:sz w:val="24"/>
          <w:szCs w:val="24"/>
          <w:lang w:eastAsia="zh-TW"/>
        </w:rPr>
        <w:t>特徵級聯分類</w:t>
      </w:r>
      <w:proofErr w:type="gramEnd"/>
      <w:r w:rsidRPr="00D06DBD">
        <w:rPr>
          <w:rFonts w:ascii="Microsoft JhengHei" w:eastAsia="Microsoft JhengHei" w:hAnsi="Microsoft JhengHei" w:hint="eastAsia"/>
          <w:sz w:val="24"/>
          <w:szCs w:val="24"/>
          <w:lang w:eastAsia="zh-TW"/>
        </w:rPr>
        <w:t>器檢測車牌位置，將檢測到的車牌部分擷取出來，並轉換為</w:t>
      </w: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140x40</w:t>
      </w:r>
      <w:r w:rsidRPr="00D06DBD">
        <w:rPr>
          <w:rFonts w:ascii="Microsoft JhengHei" w:eastAsia="Microsoft JhengHei" w:hAnsi="Microsoft JhengHei" w:hint="eastAsia"/>
          <w:sz w:val="24"/>
          <w:szCs w:val="24"/>
          <w:lang w:eastAsia="zh-TW"/>
        </w:rPr>
        <w:t>的尺寸。然後對擷取的車牌圖像進行灰階和二值化處理，最終將處理後的車牌圖像保存到目標資料夾</w:t>
      </w:r>
      <w:proofErr w:type="spellStart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cropPlate</w:t>
      </w:r>
      <w:proofErr w:type="spellEnd"/>
      <w:r w:rsidRPr="00D06DBD">
        <w:rPr>
          <w:rFonts w:ascii="Microsoft JhengHei" w:eastAsia="Microsoft JhengHei" w:hAnsi="Microsoft JhengHei" w:hint="eastAsia"/>
          <w:sz w:val="24"/>
          <w:szCs w:val="24"/>
          <w:lang w:eastAsia="zh-TW"/>
        </w:rPr>
        <w:t>中。如果未能檢測到車牌，則輸出對應的圖片名稱。</w:t>
      </w:r>
    </w:p>
    <w:p w:rsidR="00D06DBD" w:rsidRDefault="00D06DBD" w:rsidP="00D06DBD">
      <w:pPr>
        <w:widowControl w:val="0"/>
        <w:spacing w:after="0" w:line="240" w:lineRule="auto"/>
        <w:ind w:firstLineChars="200" w:firstLine="480"/>
        <w:rPr>
          <w:rFonts w:ascii="Microsoft JhengHei" w:eastAsia="Microsoft JhengHei" w:hAnsi="Microsoft JhengHei"/>
          <w:sz w:val="24"/>
          <w:szCs w:val="24"/>
          <w:lang w:eastAsia="zh-TW"/>
        </w:rPr>
      </w:pPr>
    </w:p>
    <w:p w:rsidR="00D06DBD" w:rsidRDefault="00D06DBD" w:rsidP="00D06DBD">
      <w:pPr>
        <w:widowControl w:val="0"/>
        <w:spacing w:after="0" w:line="240" w:lineRule="auto"/>
        <w:ind w:firstLineChars="200" w:firstLine="480"/>
        <w:rPr>
          <w:rFonts w:ascii="Microsoft JhengHei" w:eastAsia="Microsoft JhengHei" w:hAnsi="Microsoft JhengHei"/>
          <w:sz w:val="24"/>
          <w:szCs w:val="24"/>
          <w:lang w:eastAsia="zh-TW"/>
        </w:rPr>
      </w:pPr>
    </w:p>
    <w:p w:rsidR="00D06DBD" w:rsidRPr="00207639" w:rsidRDefault="00D06DBD" w:rsidP="00D06DBD">
      <w:pPr>
        <w:widowControl w:val="0"/>
        <w:spacing w:after="0" w:line="240" w:lineRule="auto"/>
        <w:ind w:firstLineChars="200" w:firstLine="720"/>
        <w:rPr>
          <w:rFonts w:ascii="Microsoft JhengHei" w:eastAsia="Microsoft JhengHei" w:hAnsi="Microsoft JhengHei" w:hint="eastAsia"/>
          <w:sz w:val="36"/>
          <w:lang w:eastAsia="zh-TW"/>
        </w:rPr>
      </w:pP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 w:hint="eastAsia"/>
          <w:sz w:val="44"/>
          <w:lang w:eastAsia="zh-TW"/>
        </w:rPr>
      </w:pPr>
      <w:r w:rsidRPr="00207639">
        <w:rPr>
          <w:rFonts w:hint="eastAsia"/>
          <w:i/>
          <w:sz w:val="28"/>
          <w:lang w:eastAsia="zh-TW"/>
        </w:rPr>
        <w:lastRenderedPageBreak/>
        <w:t>程式輸出與結果描述</w:t>
      </w:r>
      <w:r>
        <w:rPr>
          <w:rFonts w:ascii="PMingLiU" w:eastAsia="PMingLiU" w:hAnsi="PMingLiU" w:hint="eastAsia"/>
          <w:i/>
          <w:sz w:val="28"/>
          <w:lang w:eastAsia="zh-TW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drawing>
          <wp:inline distT="0" distB="0" distL="0" distR="0" wp14:anchorId="1D1E7048" wp14:editId="7CB06889">
            <wp:extent cx="5486400" cy="1023620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BD" w:rsidRPr="00207639" w:rsidRDefault="00D06DBD" w:rsidP="00D06DBD">
      <w:pPr>
        <w:pStyle w:val="ae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問題討論與程式修正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rFonts w:ascii="Microsoft JhengHei" w:eastAsia="Microsoft JhengHei" w:hAnsi="Microsoft JhengHei" w:hint="eastAsia"/>
          <w:sz w:val="24"/>
          <w:szCs w:val="24"/>
          <w:lang w:eastAsia="zh-TW"/>
        </w:rPr>
        <w:t>無</w:t>
      </w:r>
    </w:p>
    <w:p w:rsidR="00D06DBD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程式碼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  <w:r w:rsidRPr="00D06DBD">
        <w:rPr>
          <w:rFonts w:ascii="Microsoft JhengHei" w:eastAsia="Microsoft JhengHei" w:hAnsi="Microsoft JhengHei"/>
          <w:sz w:val="28"/>
          <w:lang w:eastAsia="zh-TW"/>
        </w:rPr>
        <w:t>cropNum_all</w:t>
      </w:r>
      <w:r w:rsidRPr="00207639">
        <w:rPr>
          <w:rFonts w:ascii="Microsoft JhengHei" w:eastAsia="Microsoft JhengHei" w:hAnsi="Microsoft JhengHei" w:hint="eastAsia"/>
          <w:sz w:val="28"/>
          <w:lang w:eastAsia="zh-TW"/>
        </w:rPr>
        <w:t>.</w:t>
      </w:r>
      <w:r w:rsidRPr="00207639">
        <w:rPr>
          <w:rFonts w:ascii="Microsoft JhengHei" w:eastAsia="Microsoft JhengHei" w:hAnsi="Microsoft JhengHei"/>
          <w:sz w:val="28"/>
          <w:lang w:eastAsia="zh-TW"/>
        </w:rPr>
        <w:t>py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def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清空資料夾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資料夾存在就刪除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rmtree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需延遲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否則會出錯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mkdir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建立資料夾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proofErr w:type="spell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time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開始擷取車牌數字！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cropNum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glob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cropPlate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\*.jpg'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filename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split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7BA7D"/>
          <w:sz w:val="21"/>
          <w:szCs w:val="21"/>
          <w:lang w:eastAsia="zh-TW"/>
        </w:rPr>
        <w:t>\\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))[-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replace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'.jpg'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移除檔名中的「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.jpg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」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cropNum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filename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以車牌號碼做資料夾名稱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.imread(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讀取車牌號碼圖片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gray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.cvtColor(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.COLOR_BGR2GRAY)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灰階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_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thresh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.threshold(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gray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127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255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.THRESH_BINARY_INV)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轉為黑白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contours1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.findContours(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thresh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.copy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(),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.RETR_EXTERNAL,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.CHAIN_APPROX_SIMPLE)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尋找輪廓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contours1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取得輪廓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[]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文字圖形串列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依序處理輪廓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        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.boundingRect(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單一輪廓資料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append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輪廓資料加入串列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lastRenderedPageBreak/>
        <w:t xml:space="preserve">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sorted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key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lambda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: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按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坐標排序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存檔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letter_bounding_box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依序處理輪廓資料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letter_bounding_box</w:t>
      </w:r>
      <w:proofErr w:type="spell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&gt;=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and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&gt;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and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&lt;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40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長度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&gt;6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且高度在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30-48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才是文字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gray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擷取圖形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.resize(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 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18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38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.imwrite(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cropNum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filename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</w:t>
      </w:r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{}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.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format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存各車牌文字檔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+=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擷取車牌數字結束！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sz w:val="36"/>
          <w:lang w:eastAsia="zh-TW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  <w:lang w:eastAsia="zh-TW"/>
        </w:rPr>
        <w:t>執行及</w:t>
      </w: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說明</w:t>
      </w:r>
      <w:proofErr w:type="spellEnd"/>
      <w:r>
        <w:rPr>
          <w:rFonts w:ascii="Microsoft JhengHei" w:eastAsia="Microsoft JhengHei" w:hAnsi="Microsoft JhengHei" w:hint="eastAsia"/>
          <w:i/>
          <w:sz w:val="28"/>
          <w:lang w:eastAsia="zh-TW"/>
        </w:rPr>
        <w:t>:</w:t>
      </w:r>
    </w:p>
    <w:p w:rsidR="00D06DBD" w:rsidRPr="00D06DBD" w:rsidRDefault="00D06DBD" w:rsidP="00D06DBD">
      <w:pPr>
        <w:widowControl w:val="0"/>
        <w:spacing w:after="0" w:line="240" w:lineRule="auto"/>
        <w:ind w:firstLineChars="200" w:firstLine="480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此程式首先定義了一個</w:t>
      </w:r>
      <w:proofErr w:type="spellStart"/>
      <w:r w:rsidRPr="00D06DBD">
        <w:rPr>
          <w:rStyle w:val="HTML"/>
          <w:rFonts w:ascii="Microsoft JhengHei" w:eastAsia="Microsoft JhengHei" w:hAnsi="Microsoft JhengHei"/>
          <w:lang w:eastAsia="zh-TW"/>
        </w:rPr>
        <w:t>emptydir</w:t>
      </w:r>
      <w:proofErr w:type="spellEnd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函數，用於清空並重新建立指定的資料夾。接著，在主程式中，讀取來源資料夾</w:t>
      </w:r>
      <w:proofErr w:type="spellStart"/>
      <w:r w:rsidRPr="00D06DBD">
        <w:rPr>
          <w:rStyle w:val="HTML"/>
          <w:rFonts w:ascii="Microsoft JhengHei" w:eastAsia="Microsoft JhengHei" w:hAnsi="Microsoft JhengHei"/>
          <w:lang w:eastAsia="zh-TW"/>
        </w:rPr>
        <w:t>cropPlate</w:t>
      </w:r>
      <w:proofErr w:type="spellEnd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中的所有車牌圖像，將每</w:t>
      </w:r>
      <w:proofErr w:type="gramStart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個</w:t>
      </w:r>
      <w:proofErr w:type="gramEnd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車牌圖像轉為灰階並進行二</w:t>
      </w:r>
      <w:r w:rsidRPr="00D06DBD">
        <w:rPr>
          <w:rFonts w:ascii="Microsoft JhengHei" w:eastAsia="Microsoft JhengHei" w:hAnsi="Microsoft JhengHei" w:cs="Microsoft JhengHei" w:hint="eastAsia"/>
          <w:sz w:val="24"/>
          <w:szCs w:val="24"/>
          <w:lang w:eastAsia="zh-TW"/>
        </w:rPr>
        <w:t>值</w:t>
      </w:r>
      <w:r w:rsidRPr="00D06DBD">
        <w:rPr>
          <w:rFonts w:ascii="Microsoft JhengHei" w:eastAsia="Microsoft JhengHei" w:hAnsi="Microsoft JhengHei" w:cs="Yu Gothic UI" w:hint="eastAsia"/>
          <w:sz w:val="24"/>
          <w:szCs w:val="24"/>
          <w:lang w:eastAsia="zh-TW"/>
        </w:rPr>
        <w:t>化處理，然後利用輪廓檢測方法尋找車牌數字的輪廓，並對這些數字進行擷取和尺寸調整，最終將擷取的數字圖像保存到以車牌號碼命名的資料夾中</w:t>
      </w: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。</w:t>
      </w:r>
    </w:p>
    <w:p w:rsidR="00D06DBD" w:rsidRPr="00D06DBD" w:rsidRDefault="00D06DBD" w:rsidP="00D06DBD">
      <w:pPr>
        <w:widowControl w:val="0"/>
        <w:spacing w:after="0" w:line="240" w:lineRule="auto"/>
        <w:ind w:firstLineChars="200" w:firstLine="480"/>
        <w:rPr>
          <w:rFonts w:ascii="Microsoft JhengHei" w:eastAsia="Microsoft JhengHei" w:hAnsi="Microsoft JhengHei" w:hint="eastAsia"/>
          <w:sz w:val="24"/>
          <w:szCs w:val="24"/>
          <w:lang w:eastAsia="zh-TW"/>
        </w:rPr>
      </w:pP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 w:hint="eastAsia"/>
          <w:sz w:val="44"/>
          <w:lang w:eastAsia="zh-TW"/>
        </w:rPr>
      </w:pPr>
      <w:r w:rsidRPr="00207639">
        <w:rPr>
          <w:rFonts w:hint="eastAsia"/>
          <w:i/>
          <w:sz w:val="28"/>
          <w:lang w:eastAsia="zh-TW"/>
        </w:rPr>
        <w:t>程式輸出與結果描述</w:t>
      </w:r>
      <w:r>
        <w:rPr>
          <w:rFonts w:ascii="PMingLiU" w:eastAsia="PMingLiU" w:hAnsi="PMingLiU" w:hint="eastAsia"/>
          <w:i/>
          <w:sz w:val="28"/>
          <w:lang w:eastAsia="zh-TW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noProof/>
          <w:lang w:eastAsia="zh-TW"/>
        </w:rPr>
        <w:t xml:space="preserve"> </w:t>
      </w: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drawing>
          <wp:inline distT="0" distB="0" distL="0" distR="0" wp14:anchorId="6D2BCD40" wp14:editId="2A87E94F">
            <wp:extent cx="5486400" cy="55562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BD" w:rsidRPr="00207639" w:rsidRDefault="00D06DBD" w:rsidP="00D06DBD">
      <w:pPr>
        <w:pStyle w:val="ae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問題討論與程式修正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rFonts w:ascii="Microsoft JhengHei" w:eastAsia="Microsoft JhengHei" w:hAnsi="Microsoft JhengHei" w:hint="eastAsia"/>
          <w:sz w:val="24"/>
          <w:szCs w:val="24"/>
          <w:lang w:eastAsia="zh-TW"/>
        </w:rPr>
        <w:t>無</w:t>
      </w:r>
    </w:p>
    <w:p w:rsidR="00D06DBD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程式碼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  <w:r w:rsidRPr="00D06DBD">
        <w:rPr>
          <w:rFonts w:ascii="Microsoft JhengHei" w:eastAsia="Microsoft JhengHei" w:hAnsi="Microsoft JhengHei"/>
          <w:sz w:val="28"/>
          <w:lang w:eastAsia="zh-TW"/>
        </w:rPr>
        <w:t>makefont</w:t>
      </w:r>
      <w:r w:rsidRPr="00207639">
        <w:rPr>
          <w:rFonts w:ascii="Microsoft JhengHei" w:eastAsia="Microsoft JhengHei" w:hAnsi="Microsoft JhengHei" w:hint="eastAsia"/>
          <w:sz w:val="28"/>
          <w:lang w:eastAsia="zh-TW"/>
        </w:rPr>
        <w:t>.</w:t>
      </w:r>
      <w:r w:rsidRPr="00207639">
        <w:rPr>
          <w:rFonts w:ascii="Microsoft JhengHei" w:eastAsia="Microsoft JhengHei" w:hAnsi="Microsoft JhengHei"/>
          <w:sz w:val="28"/>
          <w:lang w:eastAsia="zh-TW"/>
        </w:rPr>
        <w:t>py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def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清空資料夾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資料夾存在就刪除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rmtree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需延遲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否則會出錯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mkdir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建立資料夾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proofErr w:type="spell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time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開始建立文字庫！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platefont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'0'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'1'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'2'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'3'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'4'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'5'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'6'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'7'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'8'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'9'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'A'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'B'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'C'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'D'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'E'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'F'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'H'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'J'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'K'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'L'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'M'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'N'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'P'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'Q'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'R'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'S'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'U'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'V'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'W'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'X'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'Y'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'Z'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len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建立文字資料夾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proofErr w:type="gram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platefont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listdir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cropNum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讀取所有檔案及資料夾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picnum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圖片記數器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讓檔名不會重複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cropNum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只處理資料夾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glob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cropNum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'/*.jpg'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enumerate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copyfile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platefont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</w:t>
      </w:r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{}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</w:t>
      </w:r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{}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.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format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],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picnum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存入對應資料夾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picnum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+=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建立文字庫結束！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sz w:val="36"/>
          <w:lang w:eastAsia="zh-TW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  <w:lang w:eastAsia="zh-TW"/>
        </w:rPr>
        <w:t>執行及</w:t>
      </w: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說明</w:t>
      </w:r>
      <w:proofErr w:type="spellEnd"/>
      <w:r>
        <w:rPr>
          <w:rFonts w:ascii="Microsoft JhengHei" w:eastAsia="Microsoft JhengHei" w:hAnsi="Microsoft JhengHei" w:hint="eastAsia"/>
          <w:i/>
          <w:sz w:val="28"/>
          <w:lang w:eastAsia="zh-TW"/>
        </w:rPr>
        <w:t>:</w:t>
      </w:r>
    </w:p>
    <w:p w:rsidR="00D06DBD" w:rsidRPr="00D06DBD" w:rsidRDefault="00D06DBD" w:rsidP="00D06DBD">
      <w:pPr>
        <w:widowControl w:val="0"/>
        <w:spacing w:after="0" w:line="240" w:lineRule="auto"/>
        <w:ind w:firstLineChars="200" w:firstLine="440"/>
        <w:rPr>
          <w:rFonts w:ascii="Microsoft JhengHei" w:eastAsia="Microsoft JhengHei" w:hAnsi="Microsoft JhengHei" w:hint="eastAsia"/>
          <w:sz w:val="24"/>
          <w:szCs w:val="24"/>
          <w:lang w:eastAsia="zh-TW"/>
        </w:rPr>
      </w:pPr>
      <w:r w:rsidRPr="00D06DBD">
        <w:rPr>
          <w:rFonts w:hint="eastAsia"/>
          <w:lang w:eastAsia="zh-TW"/>
        </w:rPr>
        <w:t>此程式首先定義了一個</w:t>
      </w:r>
      <w:proofErr w:type="spellStart"/>
      <w:r w:rsidRPr="00D06DBD">
        <w:rPr>
          <w:lang w:eastAsia="zh-TW"/>
        </w:rPr>
        <w:t>emptydir</w:t>
      </w:r>
      <w:proofErr w:type="spellEnd"/>
      <w:r w:rsidRPr="00D06DBD">
        <w:rPr>
          <w:rFonts w:hint="eastAsia"/>
          <w:lang w:eastAsia="zh-TW"/>
        </w:rPr>
        <w:t>函數，用於清空並重新建立指定的資料夾。接著，在主程式中，建立一個存放文字圖像的目標資料夾</w:t>
      </w:r>
      <w:proofErr w:type="spellStart"/>
      <w:r w:rsidRPr="00D06DBD">
        <w:rPr>
          <w:lang w:eastAsia="zh-TW"/>
        </w:rPr>
        <w:t>platefont</w:t>
      </w:r>
      <w:proofErr w:type="spellEnd"/>
      <w:r w:rsidRPr="00D06DBD">
        <w:rPr>
          <w:rFonts w:hint="eastAsia"/>
          <w:lang w:eastAsia="zh-TW"/>
        </w:rPr>
        <w:t>，並為每</w:t>
      </w:r>
      <w:proofErr w:type="gramStart"/>
      <w:r w:rsidRPr="00D06DBD">
        <w:rPr>
          <w:rFonts w:hint="eastAsia"/>
          <w:lang w:eastAsia="zh-TW"/>
        </w:rPr>
        <w:t>個</w:t>
      </w:r>
      <w:proofErr w:type="gramEnd"/>
      <w:r w:rsidRPr="00D06DBD">
        <w:rPr>
          <w:rFonts w:hint="eastAsia"/>
          <w:lang w:eastAsia="zh-TW"/>
        </w:rPr>
        <w:t>字母和數字建立對應的子資料夾。然後，讀取來源資料夾</w:t>
      </w:r>
      <w:proofErr w:type="spellStart"/>
      <w:r w:rsidRPr="00D06DBD">
        <w:rPr>
          <w:lang w:eastAsia="zh-TW"/>
        </w:rPr>
        <w:t>cropNum</w:t>
      </w:r>
      <w:proofErr w:type="spellEnd"/>
      <w:r w:rsidRPr="00D06DBD">
        <w:rPr>
          <w:rFonts w:hint="eastAsia"/>
          <w:lang w:eastAsia="zh-TW"/>
        </w:rPr>
        <w:t>中的所有車牌數字資料夾，將這些資料夾中的每</w:t>
      </w:r>
      <w:proofErr w:type="gramStart"/>
      <w:r w:rsidRPr="00D06DBD">
        <w:rPr>
          <w:rFonts w:hint="eastAsia"/>
          <w:lang w:eastAsia="zh-TW"/>
        </w:rPr>
        <w:t>個</w:t>
      </w:r>
      <w:proofErr w:type="gramEnd"/>
      <w:r w:rsidRPr="00D06DBD">
        <w:rPr>
          <w:rFonts w:hint="eastAsia"/>
          <w:lang w:eastAsia="zh-TW"/>
        </w:rPr>
        <w:t>圖像依次複製到目標資料夾中對應的子資料夾，並確保每</w:t>
      </w:r>
      <w:proofErr w:type="gramStart"/>
      <w:r w:rsidRPr="00D06DBD">
        <w:rPr>
          <w:rFonts w:hint="eastAsia"/>
          <w:lang w:eastAsia="zh-TW"/>
        </w:rPr>
        <w:t>個</w:t>
      </w:r>
      <w:proofErr w:type="gramEnd"/>
      <w:r w:rsidRPr="00D06DBD">
        <w:rPr>
          <w:rFonts w:hint="eastAsia"/>
          <w:lang w:eastAsia="zh-TW"/>
        </w:rPr>
        <w:t>圖像的檔名不重複。</w:t>
      </w: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 w:hint="eastAsia"/>
          <w:sz w:val="44"/>
          <w:lang w:eastAsia="zh-TW"/>
        </w:rPr>
      </w:pPr>
      <w:r w:rsidRPr="00207639">
        <w:rPr>
          <w:rFonts w:hint="eastAsia"/>
          <w:i/>
          <w:sz w:val="28"/>
          <w:lang w:eastAsia="zh-TW"/>
        </w:rPr>
        <w:t>程式輸出與結果描述</w:t>
      </w:r>
      <w:r>
        <w:rPr>
          <w:rFonts w:ascii="PMingLiU" w:eastAsia="PMingLiU" w:hAnsi="PMingLiU" w:hint="eastAsia"/>
          <w:i/>
          <w:sz w:val="28"/>
          <w:lang w:eastAsia="zh-TW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noProof/>
          <w:lang w:eastAsia="zh-TW"/>
        </w:rPr>
        <w:t xml:space="preserve"> </w:t>
      </w: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drawing>
          <wp:inline distT="0" distB="0" distL="0" distR="0" wp14:anchorId="7D88BF6F" wp14:editId="05FF280D">
            <wp:extent cx="5486400" cy="5048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BD" w:rsidRPr="00207639" w:rsidRDefault="00D06DBD" w:rsidP="00D06DBD">
      <w:pPr>
        <w:pStyle w:val="ae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問題討論與程式修正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rFonts w:ascii="Microsoft JhengHei" w:eastAsia="Microsoft JhengHei" w:hAnsi="Microsoft JhengHei" w:hint="eastAsia"/>
          <w:sz w:val="24"/>
          <w:szCs w:val="24"/>
          <w:lang w:eastAsia="zh-TW"/>
        </w:rPr>
        <w:t>無</w:t>
      </w:r>
    </w:p>
    <w:p w:rsidR="00D06DBD" w:rsidRDefault="00D06DBD" w:rsidP="00E65F63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</w:p>
    <w:p w:rsidR="00D06DBD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lastRenderedPageBreak/>
        <w:t>程式碼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pStyle w:val="ae"/>
        <w:widowControl w:val="0"/>
        <w:tabs>
          <w:tab w:val="left" w:pos="2685"/>
        </w:tabs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  <w:r>
        <w:rPr>
          <w:rFonts w:ascii="Microsoft JhengHei" w:eastAsia="Microsoft JhengHei" w:hAnsi="Microsoft JhengHei"/>
          <w:sz w:val="28"/>
          <w:lang w:eastAsia="zh-TW"/>
        </w:rPr>
        <w:t>makedata</w:t>
      </w:r>
      <w:r w:rsidRPr="00207639">
        <w:rPr>
          <w:rFonts w:ascii="Microsoft JhengHei" w:eastAsia="Microsoft JhengHei" w:hAnsi="Microsoft JhengHei" w:hint="eastAsia"/>
          <w:sz w:val="28"/>
          <w:lang w:eastAsia="zh-TW"/>
        </w:rPr>
        <w:t>.</w:t>
      </w:r>
      <w:r w:rsidRPr="00207639">
        <w:rPr>
          <w:rFonts w:ascii="Microsoft JhengHei" w:eastAsia="Microsoft JhengHei" w:hAnsi="Microsoft JhengHei"/>
          <w:sz w:val="28"/>
          <w:lang w:eastAsia="zh-TW"/>
        </w:rPr>
        <w:t>py</w:t>
      </w:r>
      <w:r>
        <w:rPr>
          <w:rFonts w:ascii="Microsoft JhengHei" w:eastAsia="Microsoft JhengHei" w:hAnsi="Microsoft JhengHei"/>
          <w:sz w:val="28"/>
          <w:lang w:eastAsia="zh-TW"/>
        </w:rPr>
        <w:tab/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def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清空資料夾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資料夾存在就刪除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rmtree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需延遲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否則會出錯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mkdir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建立資料夾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random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proofErr w:type="spell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time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'0'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'1'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'2'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'3'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'4'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'5'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'6'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'7'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'8'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'9'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'A'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'B'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'C'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'D'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'E'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'F'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'H'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'J'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'K'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'L'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'M'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'N'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'P'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'Q'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'R'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'S'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'U'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'V'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'W'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'X'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'Y'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'Z'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開始建立訓練資料！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'data'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len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)):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產生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 xml:space="preserve"> data/'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+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 xml:space="preserve">'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資料夾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proofErr w:type="gram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'data/'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glob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platefont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] +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'/*.jpg'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index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enumerate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pic_total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500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每個文字檔案數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pic_each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int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proofErr w:type="gramEnd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pic_total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/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len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)) +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pic_each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proofErr w:type="spellStart"/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i</w:t>
      </w:r>
      <w:proofErr w:type="spellEnd"/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為檔案名稱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.imread(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j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加入指定數量雜點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random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randint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17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以亂數設定位置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random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randint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37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   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.circle(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 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 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), -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畫點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.imwrite(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'data/'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fontlist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] +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</w:t>
      </w:r>
      <w:r w:rsidRPr="00D06DBD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{:0&gt;4d}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.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jpg'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format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index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*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pic_each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存檔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建立訓練資料結束！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Default="00D06DBD" w:rsidP="00D06DBD">
      <w:pPr>
        <w:pStyle w:val="ae"/>
        <w:widowControl w:val="0"/>
        <w:tabs>
          <w:tab w:val="left" w:pos="2685"/>
        </w:tabs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</w:p>
    <w:p w:rsidR="00D06DBD" w:rsidRDefault="00D06DBD" w:rsidP="00D06DBD">
      <w:pPr>
        <w:pStyle w:val="ae"/>
        <w:widowControl w:val="0"/>
        <w:tabs>
          <w:tab w:val="left" w:pos="2685"/>
        </w:tabs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</w:p>
    <w:p w:rsidR="00D06DBD" w:rsidRDefault="00D06DBD" w:rsidP="00D06DBD">
      <w:pPr>
        <w:pStyle w:val="ae"/>
        <w:widowControl w:val="0"/>
        <w:tabs>
          <w:tab w:val="left" w:pos="2685"/>
        </w:tabs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</w:p>
    <w:p w:rsidR="00D06DBD" w:rsidRPr="00D06DBD" w:rsidRDefault="00D06DBD" w:rsidP="00D06DBD">
      <w:pPr>
        <w:pStyle w:val="ae"/>
        <w:widowControl w:val="0"/>
        <w:tabs>
          <w:tab w:val="left" w:pos="2685"/>
        </w:tabs>
        <w:spacing w:after="0" w:line="240" w:lineRule="auto"/>
        <w:ind w:left="480"/>
        <w:contextualSpacing w:val="0"/>
        <w:rPr>
          <w:rFonts w:ascii="Microsoft JhengHei" w:eastAsia="Microsoft JhengHei" w:hAnsi="Microsoft JhengHei" w:hint="eastAsia"/>
          <w:sz w:val="28"/>
          <w:lang w:eastAsia="zh-TW"/>
        </w:rPr>
      </w:pP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sz w:val="36"/>
          <w:lang w:eastAsia="zh-TW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lastRenderedPageBreak/>
        <w:t>程式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  <w:lang w:eastAsia="zh-TW"/>
        </w:rPr>
        <w:t>執行及</w:t>
      </w: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說明</w:t>
      </w:r>
      <w:proofErr w:type="spellEnd"/>
      <w:r>
        <w:rPr>
          <w:rFonts w:ascii="Microsoft JhengHei" w:eastAsia="Microsoft JhengHei" w:hAnsi="Microsoft JhengHei" w:hint="eastAsia"/>
          <w:i/>
          <w:sz w:val="28"/>
          <w:lang w:eastAsia="zh-TW"/>
        </w:rPr>
        <w:t>:</w:t>
      </w:r>
    </w:p>
    <w:p w:rsidR="00D06DBD" w:rsidRPr="00D06DBD" w:rsidRDefault="00D06DBD" w:rsidP="00D06DBD">
      <w:pPr>
        <w:widowControl w:val="0"/>
        <w:spacing w:after="0" w:line="240" w:lineRule="auto"/>
        <w:ind w:firstLineChars="200" w:firstLine="480"/>
        <w:rPr>
          <w:rFonts w:ascii="Microsoft JhengHei" w:eastAsia="Microsoft JhengHei" w:hAnsi="Microsoft JhengHei" w:hint="eastAsia"/>
          <w:sz w:val="24"/>
          <w:szCs w:val="24"/>
          <w:lang w:eastAsia="zh-TW"/>
        </w:rPr>
      </w:pP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此程式首先定義了一個</w:t>
      </w:r>
      <w:proofErr w:type="spellStart"/>
      <w:r w:rsidRPr="00D06DBD">
        <w:rPr>
          <w:rStyle w:val="HTML"/>
          <w:rFonts w:ascii="Microsoft JhengHei" w:eastAsia="Microsoft JhengHei" w:hAnsi="Microsoft JhengHei"/>
          <w:lang w:eastAsia="zh-TW"/>
        </w:rPr>
        <w:t>emptydir</w:t>
      </w:r>
      <w:proofErr w:type="spellEnd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函數，用於清空並重新建立指定的資料夾。接著，在主程式中，為每</w:t>
      </w:r>
      <w:proofErr w:type="gramStart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個</w:t>
      </w:r>
      <w:proofErr w:type="gramEnd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數字和字母建立一個存放訓練資料的目標資料夾</w:t>
      </w:r>
      <w:r w:rsidRPr="00D06DBD">
        <w:rPr>
          <w:rStyle w:val="HTML"/>
          <w:rFonts w:ascii="Microsoft JhengHei" w:eastAsia="Microsoft JhengHei" w:hAnsi="Microsoft JhengHei"/>
          <w:lang w:eastAsia="zh-TW"/>
        </w:rPr>
        <w:t>data</w:t>
      </w: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。然後，從來源資料夾</w:t>
      </w:r>
      <w:proofErr w:type="spellStart"/>
      <w:r w:rsidRPr="00D06DBD">
        <w:rPr>
          <w:rStyle w:val="HTML"/>
          <w:rFonts w:ascii="Microsoft JhengHei" w:eastAsia="Microsoft JhengHei" w:hAnsi="Microsoft JhengHei"/>
          <w:lang w:eastAsia="zh-TW"/>
        </w:rPr>
        <w:t>platefont</w:t>
      </w:r>
      <w:proofErr w:type="spellEnd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中讀取對應的字母和數字圖像，並通過在圖像中隨機</w:t>
      </w:r>
      <w:proofErr w:type="gramStart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加入雜點來生</w:t>
      </w:r>
      <w:proofErr w:type="gramEnd"/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t>成多個變異圖像，最終將這些生成的圖像存入目標資料夾中。</w:t>
      </w: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 w:hint="eastAsia"/>
          <w:sz w:val="44"/>
          <w:lang w:eastAsia="zh-TW"/>
        </w:rPr>
      </w:pPr>
      <w:r w:rsidRPr="00207639">
        <w:rPr>
          <w:rFonts w:hint="eastAsia"/>
          <w:i/>
          <w:sz w:val="28"/>
          <w:lang w:eastAsia="zh-TW"/>
        </w:rPr>
        <w:t>程式輸出與結果描述</w:t>
      </w:r>
      <w:r>
        <w:rPr>
          <w:rFonts w:ascii="PMingLiU" w:eastAsia="PMingLiU" w:hAnsi="PMingLiU" w:hint="eastAsia"/>
          <w:i/>
          <w:sz w:val="28"/>
          <w:lang w:eastAsia="zh-TW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noProof/>
          <w:lang w:eastAsia="zh-TW"/>
        </w:rPr>
        <w:t xml:space="preserve"> </w:t>
      </w:r>
      <w:r w:rsidRPr="00D06DBD">
        <w:rPr>
          <w:rFonts w:ascii="Microsoft JhengHei" w:eastAsia="Microsoft JhengHei" w:hAnsi="Microsoft JhengHei"/>
          <w:sz w:val="24"/>
          <w:szCs w:val="24"/>
          <w:lang w:eastAsia="zh-TW"/>
        </w:rPr>
        <w:drawing>
          <wp:inline distT="0" distB="0" distL="0" distR="0" wp14:anchorId="1CAEE924" wp14:editId="09032A79">
            <wp:extent cx="5486400" cy="5008245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BD" w:rsidRPr="00207639" w:rsidRDefault="00D06DBD" w:rsidP="00D06DBD">
      <w:pPr>
        <w:pStyle w:val="ae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問題討論與程式修正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rFonts w:ascii="Microsoft JhengHei" w:eastAsia="Microsoft JhengHei" w:hAnsi="Microsoft JhengHei" w:hint="eastAsia"/>
          <w:sz w:val="24"/>
          <w:szCs w:val="24"/>
          <w:lang w:eastAsia="zh-TW"/>
        </w:rPr>
        <w:t>無</w:t>
      </w:r>
    </w:p>
    <w:p w:rsidR="00D06DBD" w:rsidRDefault="00D06DBD" w:rsidP="00E65F63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</w:p>
    <w:p w:rsidR="00D06DBD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lastRenderedPageBreak/>
        <w:t>程式碼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pStyle w:val="ae"/>
        <w:widowControl w:val="0"/>
        <w:tabs>
          <w:tab w:val="left" w:pos="2685"/>
        </w:tabs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  <w:r>
        <w:rPr>
          <w:rFonts w:ascii="Microsoft JhengHei" w:eastAsia="Microsoft JhengHei" w:hAnsi="Microsoft JhengHei"/>
          <w:sz w:val="28"/>
          <w:lang w:eastAsia="zh-TW"/>
        </w:rPr>
        <w:t>train</w:t>
      </w:r>
      <w:r w:rsidRPr="00207639">
        <w:rPr>
          <w:rFonts w:ascii="Microsoft JhengHei" w:eastAsia="Microsoft JhengHei" w:hAnsi="Microsoft JhengHei" w:hint="eastAsia"/>
          <w:sz w:val="28"/>
          <w:lang w:eastAsia="zh-TW"/>
        </w:rPr>
        <w:t>.</w:t>
      </w:r>
      <w:r w:rsidRPr="00207639">
        <w:rPr>
          <w:rFonts w:ascii="Microsoft JhengHei" w:eastAsia="Microsoft JhengHei" w:hAnsi="Microsoft JhengHei"/>
          <w:sz w:val="28"/>
          <w:lang w:eastAsia="zh-TW"/>
        </w:rPr>
        <w:t>py</w:t>
      </w:r>
      <w:r>
        <w:rPr>
          <w:rFonts w:ascii="Microsoft JhengHei" w:eastAsia="Microsoft JhengHei" w:hAnsi="Microsoft JhengHei"/>
          <w:sz w:val="28"/>
          <w:lang w:eastAsia="zh-TW"/>
        </w:rPr>
        <w:tab/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path</w:t>
      </w:r>
      <w:proofErr w:type="spellEnd"/>
      <w:proofErr w:type="gram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numpy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as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imutils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paths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sklearn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preprocessing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LabelBinarizer</w:t>
      </w:r>
      <w:proofErr w:type="spell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sklearn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model</w:t>
      </w:r>
      <w:proofErr w:type="gramEnd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_selection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train_test_split</w:t>
      </w:r>
      <w:proofErr w:type="spellEnd"/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keras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models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Sequential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keras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layers</w:t>
      </w:r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convolutional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Conv2D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MaxPooling2D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keras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layers</w:t>
      </w:r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core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Flatten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Dense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"data"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訓練資料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"carplate_model.hdf5"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模型名稱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[]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資料串列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[]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標籤串列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讀取資料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image_file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D06DBD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paths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list</w:t>
      </w:r>
      <w:proofErr w:type="gramEnd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_images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imagedir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.imread(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image_file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.cvtColor(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.COLOR_BGR2GRAY)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轉為灰階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image_file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.split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path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sep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)[-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擷取文字資料夾名稱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append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加入圖形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append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加入標籤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array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轉換為</w:t>
      </w:r>
      <w:proofErr w:type="spellStart"/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numpy</w:t>
      </w:r>
      <w:proofErr w:type="spellEnd"/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 xml:space="preserve"> array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array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訓練資料</w:t>
      </w:r>
      <w:proofErr w:type="gramStart"/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佔</w:t>
      </w:r>
      <w:proofErr w:type="gramEnd"/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85%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X_train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X_test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Y_train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Y_test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= </w:t>
      </w:r>
      <w:proofErr w:type="spell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train_test_</w:t>
      </w:r>
      <w:proofErr w:type="gramStart"/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split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test_size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0.15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random_state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標準化資料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X_train_normalize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</w:t>
      </w:r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train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.reshape</w:t>
      </w:r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X_train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.shape[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],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38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18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).astype(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"float"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/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255.0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X_test_normalize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</w:t>
      </w:r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test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.reshape</w:t>
      </w:r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X_test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.shape[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],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38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18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).astype(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"float"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/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255.0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轉換標籤為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one-hot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lb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LabelBinarizer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Start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fit</w:t>
      </w:r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Y_train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Y_train_OneHot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lb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transform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Y_train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Y_test_OneHot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lb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transform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Y_test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建立模型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Sequential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神經網路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lastRenderedPageBreak/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add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Conv2D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 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padding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"same"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input_shape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38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18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activation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relu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add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MaxPooling2D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pool_size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strides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add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Conv2D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 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padding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"same"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activation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relu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add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MaxPooling2D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pool_size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strides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add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Start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Flatten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add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End"/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Dense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500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activation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relu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add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Dense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34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activation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softmax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#34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類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compile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loss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categorical_crossentropy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optimizer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adam</w:t>
      </w:r>
      <w:proofErr w:type="spellEnd"/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metrics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=[</w:t>
      </w:r>
      <w:r w:rsidRPr="00D06DBD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"accuracy"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開始訓練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fit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proofErr w:type="gramEnd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X_train_normalize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Y_train_OneHot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validation_split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0.2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batch_size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epochs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10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verbose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save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modelname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儲存模型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D06DBD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準確率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scores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evaluate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X_train_normalize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Y_train_OneHot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scores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gramEnd"/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scores2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evaluate</w:t>
      </w:r>
      <w:proofErr w:type="spellEnd"/>
      <w:proofErr w:type="gram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X_test_normalize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, </w:t>
      </w:r>
      <w:proofErr w:type="spellStart"/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Y_test_OneHot</w:t>
      </w:r>
      <w:proofErr w:type="spellEnd"/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D06DBD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D06DBD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scores2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D06DBD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D06DBD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])</w:t>
      </w:r>
    </w:p>
    <w:p w:rsidR="00D06DBD" w:rsidRPr="00D06DBD" w:rsidRDefault="00D06DBD" w:rsidP="00D06DBD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D06DBD" w:rsidRDefault="00D06DBD" w:rsidP="00D06DBD">
      <w:pPr>
        <w:pStyle w:val="ae"/>
        <w:widowControl w:val="0"/>
        <w:tabs>
          <w:tab w:val="left" w:pos="2685"/>
        </w:tabs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28"/>
          <w:lang w:eastAsia="zh-TW"/>
        </w:rPr>
      </w:pP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sz w:val="36"/>
          <w:lang w:eastAsia="zh-TW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  <w:lang w:eastAsia="zh-TW"/>
        </w:rPr>
        <w:t>執行及</w:t>
      </w: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說明</w:t>
      </w:r>
      <w:proofErr w:type="spellEnd"/>
      <w:r>
        <w:rPr>
          <w:rFonts w:ascii="Microsoft JhengHei" w:eastAsia="Microsoft JhengHei" w:hAnsi="Microsoft JhengHei" w:hint="eastAsia"/>
          <w:i/>
          <w:sz w:val="28"/>
          <w:lang w:eastAsia="zh-TW"/>
        </w:rPr>
        <w:t>:</w:t>
      </w:r>
    </w:p>
    <w:p w:rsidR="00537FC2" w:rsidRPr="00537FC2" w:rsidRDefault="00537FC2" w:rsidP="00537FC2">
      <w:pPr>
        <w:widowControl w:val="0"/>
        <w:spacing w:after="0" w:line="240" w:lineRule="auto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hint="eastAsia"/>
          <w:sz w:val="24"/>
          <w:szCs w:val="24"/>
          <w:lang w:eastAsia="zh-TW"/>
        </w:rPr>
        <w:t>1.資料讀取與處理：</w:t>
      </w:r>
    </w:p>
    <w:p w:rsidR="00537FC2" w:rsidRPr="00537FC2" w:rsidRDefault="00537FC2" w:rsidP="00537FC2">
      <w:pPr>
        <w:pStyle w:val="ae"/>
        <w:numPr>
          <w:ilvl w:val="0"/>
          <w:numId w:val="12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從資料夾</w:t>
      </w:r>
      <w:r w:rsidRPr="00537FC2">
        <w:rPr>
          <w:rFonts w:ascii="Microsoft JhengHei" w:eastAsia="Microsoft JhengHei" w:hAnsi="Microsoft JhengHei" w:cs="MingLiU"/>
          <w:sz w:val="24"/>
          <w:szCs w:val="24"/>
          <w:lang w:eastAsia="zh-TW"/>
        </w:rPr>
        <w:t>data</w:t>
      </w: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中讀取所有圖像，轉換為灰階並提取標籤。</w:t>
      </w:r>
    </w:p>
    <w:p w:rsidR="00537FC2" w:rsidRPr="00537FC2" w:rsidRDefault="00537FC2" w:rsidP="00537FC2">
      <w:pPr>
        <w:pStyle w:val="ae"/>
        <w:widowControl w:val="0"/>
        <w:numPr>
          <w:ilvl w:val="0"/>
          <w:numId w:val="12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將圖像資料和標籤轉換為</w:t>
      </w:r>
      <w:proofErr w:type="spellStart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numpy</w:t>
      </w:r>
      <w:proofErr w:type="spell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 xml:space="preserve"> array格式。</w:t>
      </w:r>
    </w:p>
    <w:p w:rsidR="00537FC2" w:rsidRPr="00537FC2" w:rsidRDefault="00537FC2" w:rsidP="00537FC2">
      <w:pPr>
        <w:widowControl w:val="0"/>
        <w:spacing w:after="0" w:line="240" w:lineRule="auto"/>
        <w:rPr>
          <w:rFonts w:ascii="Microsoft JhengHei" w:eastAsia="Microsoft JhengHei" w:hAnsi="Microsoft JhengHei" w:hint="eastAsia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hint="eastAsia"/>
          <w:sz w:val="24"/>
          <w:szCs w:val="24"/>
          <w:lang w:eastAsia="zh-TW"/>
        </w:rPr>
        <w:t>2.資料分割與標準化：</w:t>
      </w:r>
    </w:p>
    <w:p w:rsidR="00537FC2" w:rsidRPr="00537FC2" w:rsidRDefault="00537FC2" w:rsidP="00537FC2">
      <w:pPr>
        <w:pStyle w:val="ae"/>
        <w:numPr>
          <w:ilvl w:val="0"/>
          <w:numId w:val="13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將資料分為訓練集（85%）和測試集（15%）。</w:t>
      </w:r>
    </w:p>
    <w:p w:rsidR="00537FC2" w:rsidRPr="00537FC2" w:rsidRDefault="00537FC2" w:rsidP="00537FC2">
      <w:pPr>
        <w:pStyle w:val="ae"/>
        <w:numPr>
          <w:ilvl w:val="0"/>
          <w:numId w:val="13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將圖像資料標準化到0到1之間。</w:t>
      </w:r>
    </w:p>
    <w:p w:rsidR="00537FC2" w:rsidRPr="00537FC2" w:rsidRDefault="00537FC2" w:rsidP="00537FC2">
      <w:pPr>
        <w:pStyle w:val="ae"/>
        <w:widowControl w:val="0"/>
        <w:numPr>
          <w:ilvl w:val="0"/>
          <w:numId w:val="13"/>
        </w:numPr>
        <w:spacing w:after="0" w:line="240" w:lineRule="auto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將標籤轉換為one-hot編碼。</w:t>
      </w:r>
    </w:p>
    <w:p w:rsidR="00537FC2" w:rsidRPr="00537FC2" w:rsidRDefault="00537FC2" w:rsidP="00537FC2">
      <w:pPr>
        <w:widowControl w:val="0"/>
        <w:spacing w:after="0" w:line="240" w:lineRule="auto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hint="eastAsia"/>
          <w:sz w:val="24"/>
          <w:szCs w:val="24"/>
          <w:lang w:eastAsia="zh-TW"/>
        </w:rPr>
        <w:t>3.模型建立與訓練：</w:t>
      </w:r>
    </w:p>
    <w:p w:rsidR="00537FC2" w:rsidRPr="00537FC2" w:rsidRDefault="00537FC2" w:rsidP="00537FC2">
      <w:pPr>
        <w:pStyle w:val="ae"/>
        <w:numPr>
          <w:ilvl w:val="0"/>
          <w:numId w:val="14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proofErr w:type="gramStart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建立卷積神經</w:t>
      </w:r>
      <w:proofErr w:type="gram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網絡模型，包含</w:t>
      </w:r>
      <w:proofErr w:type="gramStart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兩層卷積</w:t>
      </w:r>
      <w:proofErr w:type="gram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層和池化層，最後是全連接層。</w:t>
      </w:r>
    </w:p>
    <w:p w:rsidR="00537FC2" w:rsidRPr="00537FC2" w:rsidRDefault="00537FC2" w:rsidP="00537FC2">
      <w:pPr>
        <w:pStyle w:val="ae"/>
        <w:numPr>
          <w:ilvl w:val="0"/>
          <w:numId w:val="14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使用</w:t>
      </w:r>
      <w:proofErr w:type="spellStart"/>
      <w:r w:rsidRPr="00537FC2">
        <w:rPr>
          <w:rFonts w:ascii="Microsoft JhengHei" w:eastAsia="Microsoft JhengHei" w:hAnsi="Microsoft JhengHei" w:cs="MingLiU"/>
          <w:sz w:val="24"/>
          <w:szCs w:val="24"/>
          <w:lang w:eastAsia="zh-TW"/>
        </w:rPr>
        <w:t>categorical_crossentropy</w:t>
      </w:r>
      <w:proofErr w:type="spell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損失函數和</w:t>
      </w:r>
      <w:proofErr w:type="spellStart"/>
      <w:r w:rsidRPr="00537FC2">
        <w:rPr>
          <w:rFonts w:ascii="Microsoft JhengHei" w:eastAsia="Microsoft JhengHei" w:hAnsi="Microsoft JhengHei" w:cs="MingLiU"/>
          <w:sz w:val="24"/>
          <w:szCs w:val="24"/>
          <w:lang w:eastAsia="zh-TW"/>
        </w:rPr>
        <w:t>adam</w:t>
      </w:r>
      <w:proofErr w:type="spellEnd"/>
      <w:proofErr w:type="gramStart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優化器</w:t>
      </w:r>
      <w:proofErr w:type="gram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進行編譯。</w:t>
      </w:r>
    </w:p>
    <w:p w:rsidR="00537FC2" w:rsidRPr="00537FC2" w:rsidRDefault="00537FC2" w:rsidP="00537FC2">
      <w:pPr>
        <w:pStyle w:val="ae"/>
        <w:widowControl w:val="0"/>
        <w:numPr>
          <w:ilvl w:val="0"/>
          <w:numId w:val="14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訓練模型並儲存。</w:t>
      </w:r>
    </w:p>
    <w:p w:rsidR="00537FC2" w:rsidRPr="00537FC2" w:rsidRDefault="00537FC2" w:rsidP="00537FC2">
      <w:pPr>
        <w:widowControl w:val="0"/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 w:hint="eastAsia"/>
          <w:sz w:val="24"/>
          <w:szCs w:val="24"/>
          <w:lang w:eastAsia="zh-TW"/>
        </w:rPr>
        <w:t>4.模型評估：</w:t>
      </w:r>
    </w:p>
    <w:p w:rsidR="00537FC2" w:rsidRDefault="00537FC2" w:rsidP="00537FC2">
      <w:pPr>
        <w:pStyle w:val="ae"/>
        <w:widowControl w:val="0"/>
        <w:numPr>
          <w:ilvl w:val="0"/>
          <w:numId w:val="15"/>
        </w:numPr>
        <w:spacing w:after="0" w:line="240" w:lineRule="auto"/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hint="eastAsia"/>
          <w:sz w:val="24"/>
          <w:szCs w:val="24"/>
          <w:lang w:eastAsia="zh-TW"/>
        </w:rPr>
        <w:t>評估模型在訓練集和測試集上的準確率。</w:t>
      </w:r>
    </w:p>
    <w:p w:rsidR="00537FC2" w:rsidRPr="00537FC2" w:rsidRDefault="00537FC2" w:rsidP="00537FC2">
      <w:pPr>
        <w:pStyle w:val="ae"/>
        <w:widowControl w:val="0"/>
        <w:spacing w:after="0" w:line="240" w:lineRule="auto"/>
        <w:ind w:left="960"/>
        <w:rPr>
          <w:rFonts w:ascii="Microsoft JhengHei" w:eastAsia="Microsoft JhengHei" w:hAnsi="Microsoft JhengHei" w:hint="eastAsia"/>
          <w:sz w:val="24"/>
          <w:szCs w:val="24"/>
          <w:lang w:eastAsia="zh-TW"/>
        </w:rPr>
      </w:pPr>
    </w:p>
    <w:p w:rsidR="00D06DBD" w:rsidRPr="00207639" w:rsidRDefault="00D06DBD" w:rsidP="00D06DBD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 w:hint="eastAsia"/>
          <w:sz w:val="44"/>
          <w:lang w:eastAsia="zh-TW"/>
        </w:rPr>
      </w:pPr>
      <w:r w:rsidRPr="00207639">
        <w:rPr>
          <w:rFonts w:hint="eastAsia"/>
          <w:i/>
          <w:sz w:val="28"/>
          <w:lang w:eastAsia="zh-TW"/>
        </w:rPr>
        <w:lastRenderedPageBreak/>
        <w:t>程式輸出與結果描述</w:t>
      </w:r>
      <w:r>
        <w:rPr>
          <w:rFonts w:ascii="PMingLiU" w:eastAsia="PMingLiU" w:hAnsi="PMingLiU" w:hint="eastAsia"/>
          <w:i/>
          <w:sz w:val="28"/>
          <w:lang w:eastAsia="zh-TW"/>
        </w:rPr>
        <w:t>:</w:t>
      </w:r>
    </w:p>
    <w:p w:rsidR="00D06DBD" w:rsidRDefault="00D06DBD" w:rsidP="00D06DBD">
      <w:pPr>
        <w:rPr>
          <w:noProof/>
          <w:lang w:eastAsia="zh-TW"/>
        </w:rPr>
      </w:pPr>
      <w:r w:rsidRPr="00D06DBD">
        <w:rPr>
          <w:noProof/>
          <w:lang w:eastAsia="zh-TW"/>
        </w:rPr>
        <w:t xml:space="preserve"> </w:t>
      </w:r>
      <w:r w:rsidR="00537FC2" w:rsidRPr="00537FC2">
        <w:rPr>
          <w:noProof/>
          <w:lang w:eastAsia="zh-TW"/>
        </w:rPr>
        <w:drawing>
          <wp:inline distT="0" distB="0" distL="0" distR="0" wp14:anchorId="03015090" wp14:editId="0BF826A0">
            <wp:extent cx="5486400" cy="6320155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C2" w:rsidRDefault="00537FC2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/>
          <w:sz w:val="24"/>
          <w:szCs w:val="24"/>
          <w:lang w:eastAsia="zh-TW"/>
        </w:rPr>
        <w:lastRenderedPageBreak/>
        <w:drawing>
          <wp:inline distT="0" distB="0" distL="0" distR="0" wp14:anchorId="3417DBF7" wp14:editId="283D133F">
            <wp:extent cx="5486400" cy="598614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C2">
        <w:rPr>
          <w:rFonts w:ascii="Microsoft JhengHei" w:eastAsia="Microsoft JhengHei" w:hAnsi="Microsoft JhengHei"/>
          <w:sz w:val="24"/>
          <w:szCs w:val="24"/>
          <w:lang w:eastAsia="zh-TW"/>
        </w:rPr>
        <w:lastRenderedPageBreak/>
        <w:drawing>
          <wp:inline distT="0" distB="0" distL="0" distR="0" wp14:anchorId="2910187E" wp14:editId="36ECC6A7">
            <wp:extent cx="5486400" cy="42570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FC2">
        <w:rPr>
          <w:rFonts w:ascii="Microsoft JhengHei" w:eastAsia="Microsoft JhengHei" w:hAnsi="Microsoft JhengHei"/>
          <w:sz w:val="24"/>
          <w:szCs w:val="24"/>
          <w:lang w:eastAsia="zh-TW"/>
        </w:rPr>
        <w:drawing>
          <wp:inline distT="0" distB="0" distL="0" distR="0" wp14:anchorId="58824335" wp14:editId="4AD4C056">
            <wp:extent cx="4353533" cy="1047896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BD" w:rsidRPr="00207639" w:rsidRDefault="00D06DBD" w:rsidP="00D06DBD">
      <w:pPr>
        <w:pStyle w:val="ae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問題討論與程式修正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D06DBD" w:rsidP="00D06DBD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rFonts w:ascii="Microsoft JhengHei" w:eastAsia="Microsoft JhengHei" w:hAnsi="Microsoft JhengHei" w:hint="eastAsia"/>
          <w:sz w:val="24"/>
          <w:szCs w:val="24"/>
          <w:lang w:eastAsia="zh-TW"/>
        </w:rPr>
        <w:t>無</w:t>
      </w:r>
    </w:p>
    <w:p w:rsidR="00537FC2" w:rsidRDefault="00537FC2" w:rsidP="00537FC2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程式碼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D06DBD" w:rsidRDefault="00537FC2" w:rsidP="00537FC2">
      <w:pPr>
        <w:rPr>
          <w:rFonts w:ascii="Microsoft JhengHei" w:eastAsia="Microsoft JhengHei" w:hAnsi="Microsoft JhengHei"/>
          <w:sz w:val="28"/>
          <w:lang w:eastAsia="zh-TW"/>
        </w:rPr>
      </w:pPr>
      <w:r w:rsidRPr="00537FC2">
        <w:rPr>
          <w:rFonts w:ascii="Microsoft JhengHei" w:eastAsia="Microsoft JhengHei" w:hAnsi="Microsoft JhengHei"/>
          <w:sz w:val="28"/>
          <w:lang w:eastAsia="zh-TW"/>
        </w:rPr>
        <w:t>predict</w:t>
      </w:r>
      <w:r w:rsidRPr="00207639">
        <w:rPr>
          <w:rFonts w:ascii="Microsoft JhengHei" w:eastAsia="Microsoft JhengHei" w:hAnsi="Microsoft JhengHei" w:hint="eastAsia"/>
          <w:sz w:val="28"/>
          <w:lang w:eastAsia="zh-TW"/>
        </w:rPr>
        <w:t>.</w:t>
      </w:r>
      <w:r w:rsidRPr="00207639">
        <w:rPr>
          <w:rFonts w:ascii="Microsoft JhengHei" w:eastAsia="Microsoft JhengHei" w:hAnsi="Microsoft JhengHei"/>
          <w:sz w:val="28"/>
          <w:lang w:eastAsia="zh-TW"/>
        </w:rPr>
        <w:t>py</w:t>
      </w:r>
    </w:p>
    <w:p w:rsidR="00537FC2" w:rsidRDefault="00537FC2" w:rsidP="00537FC2">
      <w:pPr>
        <w:rPr>
          <w:rFonts w:ascii="Microsoft JhengHei" w:eastAsia="Microsoft JhengHei" w:hAnsi="Microsoft JhengHei"/>
          <w:sz w:val="28"/>
          <w:lang w:eastAsia="zh-TW"/>
        </w:rPr>
      </w:pPr>
    </w:p>
    <w:p w:rsidR="00537FC2" w:rsidRDefault="00537FC2" w:rsidP="00537FC2">
      <w:pPr>
        <w:rPr>
          <w:rFonts w:ascii="Microsoft JhengHei" w:eastAsia="Microsoft JhengHei" w:hAnsi="Microsoft JhengHei"/>
          <w:sz w:val="28"/>
          <w:lang w:eastAsia="zh-TW"/>
        </w:rPr>
      </w:pPr>
    </w:p>
    <w:p w:rsidR="00537FC2" w:rsidRDefault="00537FC2" w:rsidP="00537FC2">
      <w:pPr>
        <w:rPr>
          <w:rFonts w:ascii="Microsoft JhengHei" w:eastAsia="Microsoft JhengHei" w:hAnsi="Microsoft JhengHei"/>
          <w:sz w:val="28"/>
          <w:lang w:eastAsia="zh-TW"/>
        </w:rPr>
      </w:pP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keras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models</w:t>
      </w:r>
      <w:proofErr w:type="spellEnd"/>
      <w:proofErr w:type="gram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load_model</w:t>
      </w:r>
      <w:proofErr w:type="spellEnd"/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PIL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numpy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as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proofErr w:type="spellEnd"/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'0'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'1'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'2'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'3'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'4'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'5'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'6'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'7'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'8'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'9'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'A'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'B'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'C'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'D'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'E'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'F'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'G'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'H'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'J'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'K'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'L'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'M'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'N'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'P'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'Q'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'R'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'S'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'U'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'V'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'W'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'X'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'Y'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'Z'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 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標籤值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datan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537FC2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 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車牌文字數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即檔案數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fname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listdir</w:t>
      </w:r>
      <w:proofErr w:type="spellEnd"/>
      <w:proofErr w:type="gram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cropMono</w:t>
      </w:r>
      <w:proofErr w:type="spellEnd"/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proofErr w:type="gram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isfile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join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cropMono</w:t>
      </w:r>
      <w:proofErr w:type="spellEnd"/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fname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)):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datan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+= </w:t>
      </w:r>
      <w:r w:rsidRPr="00537FC2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tem_data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[]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index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range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 (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datan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537FC2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)):  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讀取預測資料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tem_</w:t>
      </w:r>
      <w:proofErr w:type="gram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append</w:t>
      </w:r>
      <w:proofErr w:type="spellEnd"/>
      <w:proofErr w:type="gram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proofErr w:type="spell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array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open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cropMono</w:t>
      </w:r>
      <w:proofErr w:type="spellEnd"/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/"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proofErr w:type="spell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str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index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+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".jpg"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)))/</w:t>
      </w:r>
      <w:r w:rsidRPr="00537FC2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255.0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real_data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stack</w:t>
      </w:r>
      <w:proofErr w:type="spellEnd"/>
      <w:proofErr w:type="gram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tem_data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#(6,38,18)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real_data1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expand_dims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real_data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axis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537FC2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轉換為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(6,38,18,1)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load_model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"carplate_model.hdf5"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讀取模型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predictions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.predict_classes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real_data1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預測資料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車牌號碼為：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range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len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predictions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)):  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537FC2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顯示結果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537FC2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spellStart"/>
      <w:r w:rsidRPr="00537FC2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int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predictions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spellStart"/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])], </w:t>
      </w:r>
      <w:r w:rsidRPr="00537FC2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end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537FC2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''</w:t>
      </w: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</w:t>
      </w:r>
    </w:p>
    <w:p w:rsidR="00537FC2" w:rsidRPr="00537FC2" w:rsidRDefault="00537FC2" w:rsidP="00537FC2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537FC2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</w:p>
    <w:p w:rsidR="00537FC2" w:rsidRPr="00207639" w:rsidRDefault="00537FC2" w:rsidP="00537FC2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sz w:val="36"/>
          <w:lang w:eastAsia="zh-TW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程式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  <w:lang w:eastAsia="zh-TW"/>
        </w:rPr>
        <w:t>執行及</w:t>
      </w: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說明</w:t>
      </w:r>
      <w:proofErr w:type="spellEnd"/>
      <w:r>
        <w:rPr>
          <w:rFonts w:ascii="Microsoft JhengHei" w:eastAsia="Microsoft JhengHei" w:hAnsi="Microsoft JhengHei" w:hint="eastAsia"/>
          <w:i/>
          <w:sz w:val="28"/>
          <w:lang w:eastAsia="zh-TW"/>
        </w:rPr>
        <w:t>:</w:t>
      </w:r>
    </w:p>
    <w:p w:rsidR="00537FC2" w:rsidRDefault="00537FC2" w:rsidP="00537FC2">
      <w:p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1.</w:t>
      </w:r>
      <w:r w:rsidRPr="00537FC2">
        <w:rPr>
          <w:rFonts w:ascii="Microsoft JhengHei" w:eastAsia="Microsoft JhengHei" w:hAnsi="Microsoft JhengHei" w:cs="PMingLiU"/>
          <w:bCs/>
          <w:sz w:val="24"/>
          <w:szCs w:val="24"/>
          <w:lang w:eastAsia="zh-TW"/>
        </w:rPr>
        <w:t>資料讀取</w:t>
      </w: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：</w:t>
      </w:r>
    </w:p>
    <w:p w:rsidR="00537FC2" w:rsidRPr="00537FC2" w:rsidRDefault="00537FC2" w:rsidP="00537FC2">
      <w:pPr>
        <w:pStyle w:val="ae"/>
        <w:numPr>
          <w:ilvl w:val="0"/>
          <w:numId w:val="15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從</w:t>
      </w:r>
      <w:proofErr w:type="spellStart"/>
      <w:r w:rsidRPr="00537FC2">
        <w:rPr>
          <w:rFonts w:ascii="Microsoft JhengHei" w:eastAsia="Microsoft JhengHei" w:hAnsi="Microsoft JhengHei" w:cs="MingLiU"/>
          <w:sz w:val="24"/>
          <w:szCs w:val="24"/>
          <w:lang w:eastAsia="zh-TW"/>
        </w:rPr>
        <w:t>cropMono</w:t>
      </w:r>
      <w:proofErr w:type="spell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資料夾中讀取所有待預測的</w:t>
      </w:r>
      <w:proofErr w:type="gramStart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車牌字符圖像</w:t>
      </w:r>
      <w:proofErr w:type="gram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。</w:t>
      </w:r>
    </w:p>
    <w:p w:rsidR="00537FC2" w:rsidRPr="00537FC2" w:rsidRDefault="00537FC2" w:rsidP="00537FC2">
      <w:pPr>
        <w:pStyle w:val="ae"/>
        <w:numPr>
          <w:ilvl w:val="0"/>
          <w:numId w:val="15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將圖像標準化並轉換為適合模型輸入的格式。</w:t>
      </w:r>
    </w:p>
    <w:p w:rsidR="00537FC2" w:rsidRDefault="00537FC2" w:rsidP="00537FC2">
      <w:p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2.</w:t>
      </w:r>
      <w:proofErr w:type="gramStart"/>
      <w:r w:rsidRPr="00537FC2">
        <w:rPr>
          <w:rFonts w:ascii="Microsoft JhengHei" w:eastAsia="Microsoft JhengHei" w:hAnsi="Microsoft JhengHei" w:cs="PMingLiU"/>
          <w:bCs/>
          <w:sz w:val="24"/>
          <w:szCs w:val="24"/>
          <w:lang w:eastAsia="zh-TW"/>
        </w:rPr>
        <w:t>模型加載與</w:t>
      </w:r>
      <w:proofErr w:type="gramEnd"/>
      <w:r w:rsidRPr="00537FC2">
        <w:rPr>
          <w:rFonts w:ascii="Microsoft JhengHei" w:eastAsia="Microsoft JhengHei" w:hAnsi="Microsoft JhengHei" w:cs="PMingLiU"/>
          <w:bCs/>
          <w:sz w:val="24"/>
          <w:szCs w:val="24"/>
          <w:lang w:eastAsia="zh-TW"/>
        </w:rPr>
        <w:t>預測</w:t>
      </w: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：</w:t>
      </w:r>
    </w:p>
    <w:p w:rsidR="00537FC2" w:rsidRPr="00537FC2" w:rsidRDefault="00537FC2" w:rsidP="00537FC2">
      <w:pPr>
        <w:pStyle w:val="ae"/>
        <w:numPr>
          <w:ilvl w:val="0"/>
          <w:numId w:val="18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proofErr w:type="gramStart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加載訓練</w:t>
      </w:r>
      <w:proofErr w:type="gram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好的模型</w:t>
      </w:r>
      <w:r w:rsidRPr="00537FC2">
        <w:rPr>
          <w:rFonts w:ascii="Microsoft JhengHei" w:eastAsia="Microsoft JhengHei" w:hAnsi="Microsoft JhengHei" w:cs="MingLiU"/>
          <w:sz w:val="24"/>
          <w:szCs w:val="24"/>
          <w:lang w:eastAsia="zh-TW"/>
        </w:rPr>
        <w:t>carplate_model.hdf5</w:t>
      </w: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。</w:t>
      </w:r>
    </w:p>
    <w:p w:rsidR="00537FC2" w:rsidRPr="00537FC2" w:rsidRDefault="00537FC2" w:rsidP="00537FC2">
      <w:pPr>
        <w:pStyle w:val="ae"/>
        <w:numPr>
          <w:ilvl w:val="0"/>
          <w:numId w:val="18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使用模型對讀取的</w:t>
      </w:r>
      <w:proofErr w:type="gramStart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車牌字符進行</w:t>
      </w:r>
      <w:proofErr w:type="gramEnd"/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預測。</w:t>
      </w:r>
    </w:p>
    <w:p w:rsidR="00537FC2" w:rsidRPr="00537FC2" w:rsidRDefault="00537FC2" w:rsidP="00537FC2">
      <w:pPr>
        <w:pStyle w:val="ae"/>
        <w:numPr>
          <w:ilvl w:val="0"/>
          <w:numId w:val="18"/>
        </w:numPr>
        <w:spacing w:after="0" w:line="240" w:lineRule="auto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537FC2">
        <w:rPr>
          <w:rFonts w:ascii="Microsoft JhengHei" w:eastAsia="Microsoft JhengHei" w:hAnsi="Microsoft JhengHei" w:cs="PMingLiU"/>
          <w:sz w:val="24"/>
          <w:szCs w:val="24"/>
          <w:lang w:eastAsia="zh-TW"/>
        </w:rPr>
        <w:t>根據預測結果顯示車牌號碼。</w:t>
      </w:r>
    </w:p>
    <w:p w:rsidR="00537FC2" w:rsidRPr="00207639" w:rsidRDefault="00537FC2" w:rsidP="00537FC2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 w:hint="eastAsia"/>
          <w:sz w:val="44"/>
          <w:lang w:eastAsia="zh-TW"/>
        </w:rPr>
      </w:pPr>
      <w:r w:rsidRPr="00207639">
        <w:rPr>
          <w:rFonts w:hint="eastAsia"/>
          <w:i/>
          <w:sz w:val="28"/>
          <w:lang w:eastAsia="zh-TW"/>
        </w:rPr>
        <w:t>程式輸出與結果描述</w:t>
      </w:r>
      <w:r>
        <w:rPr>
          <w:rFonts w:ascii="PMingLiU" w:eastAsia="PMingLiU" w:hAnsi="PMingLiU" w:hint="eastAsia"/>
          <w:i/>
          <w:sz w:val="28"/>
          <w:lang w:eastAsia="zh-TW"/>
        </w:rPr>
        <w:t>:</w:t>
      </w:r>
    </w:p>
    <w:p w:rsidR="00537FC2" w:rsidRDefault="00537FC2" w:rsidP="00537FC2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noProof/>
          <w:lang w:eastAsia="zh-TW"/>
        </w:rPr>
        <w:lastRenderedPageBreak/>
        <w:t xml:space="preserve"> </w:t>
      </w:r>
      <w:r w:rsidRPr="00537FC2">
        <w:rPr>
          <w:noProof/>
          <w:lang w:eastAsia="zh-TW"/>
        </w:rPr>
        <w:drawing>
          <wp:inline distT="0" distB="0" distL="0" distR="0" wp14:anchorId="40F839F7" wp14:editId="0E495C4A">
            <wp:extent cx="5486400" cy="624459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C2" w:rsidRPr="00207639" w:rsidRDefault="00537FC2" w:rsidP="00537FC2">
      <w:pPr>
        <w:pStyle w:val="ae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問題討論與程式修正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537FC2" w:rsidRDefault="00537FC2" w:rsidP="00537FC2">
      <w:pPr>
        <w:ind w:firstLineChars="200" w:firstLine="480"/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rFonts w:ascii="Microsoft JhengHei" w:eastAsia="Microsoft JhengHei" w:hAnsi="Microsoft JhengHei" w:hint="eastAsia"/>
          <w:sz w:val="24"/>
          <w:szCs w:val="24"/>
          <w:lang w:eastAsia="zh-TW"/>
        </w:rPr>
        <w:t>第一次執行會遇到編碼問題，要去一個叫saving.py的程式把</w:t>
      </w:r>
      <w:r w:rsidR="00617C3C">
        <w:rPr>
          <w:rFonts w:ascii="Microsoft JhengHei" w:eastAsia="Microsoft JhengHei" w:hAnsi="Microsoft JhengHei" w:hint="eastAsia"/>
          <w:sz w:val="24"/>
          <w:szCs w:val="24"/>
          <w:lang w:eastAsia="zh-TW"/>
        </w:rPr>
        <w:t>utf8那幾段</w:t>
      </w:r>
      <w:proofErr w:type="gramStart"/>
      <w:r w:rsidR="00617C3C">
        <w:rPr>
          <w:rFonts w:ascii="Microsoft JhengHei" w:eastAsia="Microsoft JhengHei" w:hAnsi="Microsoft JhengHei" w:hint="eastAsia"/>
          <w:sz w:val="24"/>
          <w:szCs w:val="24"/>
          <w:lang w:eastAsia="zh-TW"/>
        </w:rPr>
        <w:t>刪</w:t>
      </w:r>
      <w:proofErr w:type="gramEnd"/>
      <w:r w:rsidR="00617C3C">
        <w:rPr>
          <w:rFonts w:ascii="Microsoft JhengHei" w:eastAsia="Microsoft JhengHei" w:hAnsi="Microsoft JhengHei" w:hint="eastAsia"/>
          <w:sz w:val="24"/>
          <w:szCs w:val="24"/>
          <w:lang w:eastAsia="zh-TW"/>
        </w:rPr>
        <w:t>掉。</w:t>
      </w:r>
    </w:p>
    <w:p w:rsidR="00617C3C" w:rsidRDefault="00617C3C" w:rsidP="00537FC2">
      <w:pPr>
        <w:ind w:firstLineChars="200" w:firstLine="480"/>
        <w:rPr>
          <w:rFonts w:ascii="Microsoft JhengHei" w:eastAsia="Microsoft JhengHei" w:hAnsi="Microsoft JhengHei" w:hint="eastAsia"/>
          <w:sz w:val="24"/>
          <w:szCs w:val="24"/>
          <w:lang w:eastAsia="zh-TW"/>
        </w:rPr>
      </w:pPr>
    </w:p>
    <w:p w:rsidR="00617C3C" w:rsidRDefault="00617C3C" w:rsidP="00617C3C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lastRenderedPageBreak/>
        <w:t>程式碼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617C3C" w:rsidRDefault="00617C3C" w:rsidP="00617C3C">
      <w:pPr>
        <w:rPr>
          <w:rFonts w:ascii="Microsoft JhengHei" w:eastAsia="Microsoft JhengHei" w:hAnsi="Microsoft JhengHei"/>
          <w:sz w:val="28"/>
          <w:lang w:eastAsia="zh-TW"/>
        </w:rPr>
      </w:pPr>
      <w:r w:rsidRPr="00617C3C">
        <w:rPr>
          <w:rFonts w:ascii="Microsoft JhengHei" w:eastAsia="Microsoft JhengHei" w:hAnsi="Microsoft JhengHei"/>
          <w:sz w:val="28"/>
          <w:lang w:eastAsia="zh-TW"/>
        </w:rPr>
        <w:t>recogPlate_all</w:t>
      </w:r>
      <w:r w:rsidRPr="00207639">
        <w:rPr>
          <w:rFonts w:ascii="Microsoft JhengHei" w:eastAsia="Microsoft JhengHei" w:hAnsi="Microsoft JhengHei" w:hint="eastAsia"/>
          <w:sz w:val="28"/>
          <w:lang w:eastAsia="zh-TW"/>
        </w:rPr>
        <w:t>.</w:t>
      </w:r>
      <w:r w:rsidRPr="00207639">
        <w:rPr>
          <w:rFonts w:ascii="Microsoft JhengHei" w:eastAsia="Microsoft JhengHei" w:hAnsi="Microsoft JhengHei"/>
          <w:sz w:val="28"/>
          <w:lang w:eastAsia="zh-TW"/>
        </w:rPr>
        <w:t>py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617C3C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def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清空資料夾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isdir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資料夾存在就刪除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proofErr w:type="gram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rmtree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需延遲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否則會出錯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mkdir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建立資料夾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keras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models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load_model</w:t>
      </w:r>
      <w:proofErr w:type="spellEnd"/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PIL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numpy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as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shutil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proofErr w:type="spellEnd"/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from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time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sleep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import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'0'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'1'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'2'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'3'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'4'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'5'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'6'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'7'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'8'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'9'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'A'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'B'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'C'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'D'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'E'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'F'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'G'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'H'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'J'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'K'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'L'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'M'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'N'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'P'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'Q'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'R'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'S'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'U'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'V'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'W'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'X'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'Y'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'Z'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標籤值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recogdata</w:t>
      </w:r>
      <w:proofErr w:type="spellEnd"/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load_model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"carplate_model.hdf5"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讀取模型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glob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glob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proofErr w:type="spellStart"/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predictPlate</w:t>
      </w:r>
      <w:proofErr w:type="spellEnd"/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/*.jpg'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myfiles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擷取車牌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emptydir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.imread(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detector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.CascadeClassifier(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'haar_carplate.xml'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signs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detector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.detectMultiScale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scaleFactor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1.1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minNeighbors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4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minSize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=(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len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signs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&gt; </w:t>
      </w:r>
      <w:proofErr w:type="gramStart"/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:</w:t>
      </w:r>
      <w:proofErr w:type="gramEnd"/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signs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          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open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crop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image3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resize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140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40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.ANTIALIAS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image3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save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'tem.jpg'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image4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.imread(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'tem.jpg'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gray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.cvtColor(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image4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.COLOR_RGB2GRAY)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_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img_thre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.threshold(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gray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100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255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.THRESH_BINARY)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.imwrite(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'tem.jpg'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img_thre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分割文字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img_tem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.imread(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'tem.jpg'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gray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.cvtColor(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img_tem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.COLOR_BGR2GRAY)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lastRenderedPageBreak/>
        <w:t xml:space="preserve">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_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thresh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.threshold(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gray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127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255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.THRESH_BINARY_INV)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轉為黑白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contours1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.findContours(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thresh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.copy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(),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.RETR_EXTERNAL,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.CHAIN_APPROX_SIMPLE)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尋找輪廓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contours1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取得輪廓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[]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文字圖形串列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依序處理輪廓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            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.boundingRect(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contour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單一輪廓資料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append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輪廓資料加入串列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sorted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key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617C3C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lambda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: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按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坐標排序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存檔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letter_bounding_box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letter_image_regions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依序處理輪廓資料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letter_bounding_box</w:t>
      </w:r>
      <w:proofErr w:type="spellEnd"/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&gt;=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5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and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&gt;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and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&lt;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40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長度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&gt;6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且高度在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30-48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才是文字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gray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y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h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w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擷取圖形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.resize(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 (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18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38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   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cv2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.imwrite(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'/</w:t>
      </w:r>
      <w:r w:rsidRPr="00617C3C">
        <w:rPr>
          <w:rFonts w:ascii="Consolas" w:eastAsia="PMingLiU" w:hAnsi="Consolas" w:cs="PMingLiU"/>
          <w:color w:val="569CD6"/>
          <w:sz w:val="21"/>
          <w:szCs w:val="21"/>
          <w:lang w:eastAsia="zh-TW"/>
        </w:rPr>
        <w:t>{}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.</w:t>
      </w:r>
      <w:proofErr w:type="spellStart"/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jpg'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format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letter_image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存檔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+=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辨識車牌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datan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車牌文字數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,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即檔案數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listdir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):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if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proofErr w:type="gram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isfile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path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join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dirname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fname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)):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datan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+= 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tem_data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[]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index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range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, 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+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)):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讀取預測資料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tem_</w:t>
      </w:r>
      <w:proofErr w:type="gram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data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append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((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array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Image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open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</w:t>
      </w:r>
      <w:proofErr w:type="spellStart"/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recogdata</w:t>
      </w:r>
      <w:proofErr w:type="spellEnd"/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/"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str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index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+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".jpg"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)))/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255.0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real_data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proofErr w:type="gram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stack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tem_data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real_data1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np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expand_dims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real_data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,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axis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=</w:t>
      </w:r>
      <w:r w:rsidRPr="00617C3C">
        <w:rPr>
          <w:rFonts w:ascii="Consolas" w:eastAsia="PMingLiU" w:hAnsi="Consolas" w:cs="PMingLiU"/>
          <w:color w:val="B5CEA8"/>
          <w:sz w:val="21"/>
          <w:szCs w:val="21"/>
          <w:lang w:eastAsia="zh-TW"/>
        </w:rPr>
        <w:t>3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轉換維度符合需求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-&gt;(7,38,18,1)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predictions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model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.predict_classes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real_data1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預測資料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result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= []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for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in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</w:t>
      </w:r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range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len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predictions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)):  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#</w:t>
      </w:r>
      <w:r w:rsidRPr="00617C3C">
        <w:rPr>
          <w:rFonts w:ascii="Consolas" w:eastAsia="PMingLiU" w:hAnsi="Consolas" w:cs="PMingLiU"/>
          <w:color w:val="6A9955"/>
          <w:sz w:val="21"/>
          <w:szCs w:val="21"/>
          <w:lang w:eastAsia="zh-TW"/>
        </w:rPr>
        <w:t>顯示結果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    </w:t>
      </w:r>
      <w:proofErr w:type="spellStart"/>
      <w:proofErr w:type="gram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result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append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labels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spell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int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predictions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[</w:t>
      </w:r>
      <w:proofErr w:type="spellStart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])])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proofErr w:type="gramStart"/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proofErr w:type="spellStart"/>
      <w:proofErr w:type="gramEnd"/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imgname</w:t>
      </w:r>
      <w:proofErr w:type="spell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 --&gt; 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 + 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join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9CDCFE"/>
          <w:sz w:val="21"/>
          <w:szCs w:val="21"/>
          <w:lang w:eastAsia="zh-TW"/>
        </w:rPr>
        <w:t>result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)) 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r w:rsidRPr="00617C3C">
        <w:rPr>
          <w:rFonts w:ascii="Consolas" w:eastAsia="PMingLiU" w:hAnsi="Consolas" w:cs="PMingLiU"/>
          <w:color w:val="C586C0"/>
          <w:sz w:val="21"/>
          <w:szCs w:val="21"/>
          <w:lang w:eastAsia="zh-TW"/>
        </w:rPr>
        <w:t>else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: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    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print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無法擷取車牌！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Pr="00617C3C" w:rsidRDefault="00617C3C" w:rsidP="00617C3C">
      <w:pPr>
        <w:shd w:val="clear" w:color="auto" w:fill="1E1E1E"/>
        <w:spacing w:after="0" w:line="285" w:lineRule="atLeast"/>
        <w:rPr>
          <w:rFonts w:ascii="Consolas" w:eastAsia="PMingLiU" w:hAnsi="Consolas" w:cs="PMingLiU"/>
          <w:color w:val="D4D4D4"/>
          <w:sz w:val="21"/>
          <w:szCs w:val="21"/>
          <w:lang w:eastAsia="zh-TW"/>
        </w:rPr>
      </w:pP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 xml:space="preserve">    </w:t>
      </w:r>
      <w:proofErr w:type="spellStart"/>
      <w:proofErr w:type="gramStart"/>
      <w:r w:rsidRPr="00617C3C">
        <w:rPr>
          <w:rFonts w:ascii="Consolas" w:eastAsia="PMingLiU" w:hAnsi="Consolas" w:cs="PMingLiU"/>
          <w:color w:val="4EC9B0"/>
          <w:sz w:val="21"/>
          <w:szCs w:val="21"/>
          <w:lang w:eastAsia="zh-TW"/>
        </w:rPr>
        <w:t>os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.</w:t>
      </w:r>
      <w:r w:rsidRPr="00617C3C">
        <w:rPr>
          <w:rFonts w:ascii="Consolas" w:eastAsia="PMingLiU" w:hAnsi="Consolas" w:cs="PMingLiU"/>
          <w:color w:val="DCDCAA"/>
          <w:sz w:val="21"/>
          <w:szCs w:val="21"/>
          <w:lang w:eastAsia="zh-TW"/>
        </w:rPr>
        <w:t>remove</w:t>
      </w:r>
      <w:proofErr w:type="spellEnd"/>
      <w:proofErr w:type="gramEnd"/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(</w:t>
      </w:r>
      <w:r w:rsidRPr="00617C3C">
        <w:rPr>
          <w:rFonts w:ascii="Consolas" w:eastAsia="PMingLiU" w:hAnsi="Consolas" w:cs="PMingLiU"/>
          <w:color w:val="CE9178"/>
          <w:sz w:val="21"/>
          <w:szCs w:val="21"/>
          <w:lang w:eastAsia="zh-TW"/>
        </w:rPr>
        <w:t>'tem.jpg'</w:t>
      </w:r>
      <w:r w:rsidRPr="00617C3C">
        <w:rPr>
          <w:rFonts w:ascii="Consolas" w:eastAsia="PMingLiU" w:hAnsi="Consolas" w:cs="PMingLiU"/>
          <w:color w:val="D4D4D4"/>
          <w:sz w:val="21"/>
          <w:szCs w:val="21"/>
          <w:lang w:eastAsia="zh-TW"/>
        </w:rPr>
        <w:t>)</w:t>
      </w:r>
    </w:p>
    <w:p w:rsidR="00617C3C" w:rsidRDefault="00617C3C" w:rsidP="00617C3C">
      <w:pPr>
        <w:widowControl w:val="0"/>
        <w:spacing w:after="0" w:line="240" w:lineRule="auto"/>
        <w:rPr>
          <w:rFonts w:ascii="Microsoft JhengHei" w:eastAsia="Microsoft JhengHei" w:hAnsi="Microsoft JhengHei"/>
          <w:i/>
          <w:sz w:val="28"/>
        </w:rPr>
      </w:pPr>
    </w:p>
    <w:p w:rsidR="00617C3C" w:rsidRDefault="00617C3C" w:rsidP="00617C3C">
      <w:pPr>
        <w:widowControl w:val="0"/>
        <w:spacing w:after="0" w:line="240" w:lineRule="auto"/>
        <w:rPr>
          <w:rFonts w:ascii="Microsoft JhengHei" w:eastAsia="Microsoft JhengHei" w:hAnsi="Microsoft JhengHei"/>
          <w:i/>
          <w:sz w:val="28"/>
        </w:rPr>
      </w:pPr>
    </w:p>
    <w:p w:rsidR="00617C3C" w:rsidRPr="00617C3C" w:rsidRDefault="00617C3C" w:rsidP="00617C3C">
      <w:pPr>
        <w:pStyle w:val="ae"/>
        <w:widowControl w:val="0"/>
        <w:numPr>
          <w:ilvl w:val="0"/>
          <w:numId w:val="10"/>
        </w:numPr>
        <w:spacing w:after="0" w:line="240" w:lineRule="auto"/>
        <w:rPr>
          <w:rFonts w:ascii="Microsoft JhengHei" w:eastAsia="Microsoft JhengHei" w:hAnsi="Microsoft JhengHei"/>
          <w:sz w:val="36"/>
          <w:lang w:eastAsia="zh-TW"/>
        </w:rPr>
      </w:pPr>
      <w:proofErr w:type="spellStart"/>
      <w:r w:rsidRPr="00617C3C">
        <w:rPr>
          <w:rFonts w:ascii="Microsoft JhengHei" w:eastAsia="Microsoft JhengHei" w:hAnsi="Microsoft JhengHei" w:hint="eastAsia"/>
          <w:i/>
          <w:sz w:val="28"/>
        </w:rPr>
        <w:lastRenderedPageBreak/>
        <w:t>程式</w:t>
      </w:r>
      <w:proofErr w:type="spellEnd"/>
      <w:r w:rsidRPr="00617C3C">
        <w:rPr>
          <w:rFonts w:ascii="Microsoft JhengHei" w:eastAsia="Microsoft JhengHei" w:hAnsi="Microsoft JhengHei" w:hint="eastAsia"/>
          <w:i/>
          <w:sz w:val="28"/>
          <w:lang w:eastAsia="zh-TW"/>
        </w:rPr>
        <w:t>執行及</w:t>
      </w:r>
      <w:proofErr w:type="spellStart"/>
      <w:r w:rsidRPr="00617C3C">
        <w:rPr>
          <w:rFonts w:ascii="Microsoft JhengHei" w:eastAsia="Microsoft JhengHei" w:hAnsi="Microsoft JhengHei" w:hint="eastAsia"/>
          <w:i/>
          <w:sz w:val="28"/>
        </w:rPr>
        <w:t>說明</w:t>
      </w:r>
      <w:proofErr w:type="spellEnd"/>
      <w:r w:rsidRPr="00617C3C">
        <w:rPr>
          <w:rFonts w:ascii="Microsoft JhengHei" w:eastAsia="Microsoft JhengHei" w:hAnsi="Microsoft JhengHei" w:hint="eastAsia"/>
          <w:i/>
          <w:sz w:val="28"/>
          <w:lang w:eastAsia="zh-TW"/>
        </w:rPr>
        <w:t>:</w:t>
      </w:r>
    </w:p>
    <w:p w:rsidR="00610BD2" w:rsidRDefault="00617C3C" w:rsidP="00610BD2">
      <w:pPr>
        <w:spacing w:after="0" w:line="240" w:lineRule="auto"/>
        <w:ind w:firstLineChars="200" w:firstLine="480"/>
        <w:rPr>
          <w:rFonts w:ascii="Microsoft JhengHei" w:eastAsia="Microsoft JhengHei" w:hAnsi="Microsoft JhengHei" w:cs="PMingLiU"/>
          <w:sz w:val="24"/>
          <w:szCs w:val="24"/>
          <w:lang w:eastAsia="zh-TW"/>
        </w:rPr>
      </w:pPr>
      <w:r w:rsidRPr="00617C3C">
        <w:rPr>
          <w:rFonts w:ascii="Microsoft JhengHei" w:eastAsia="Microsoft JhengHei" w:hAnsi="Microsoft JhengHei" w:cs="PMingLiU" w:hint="eastAsia"/>
          <w:sz w:val="24"/>
          <w:szCs w:val="24"/>
          <w:lang w:eastAsia="zh-TW"/>
        </w:rPr>
        <w:t>這段程式碼是一個用於辨識車牌的程式。它首先從一個資料夾中讀取待辨識的車牌圖片，然後使用</w:t>
      </w:r>
      <w:r w:rsidRPr="00617C3C">
        <w:rPr>
          <w:rFonts w:ascii="Microsoft JhengHei" w:eastAsia="Microsoft JhengHei" w:hAnsi="Microsoft JhengHei" w:cs="PMingLiU"/>
          <w:sz w:val="24"/>
          <w:szCs w:val="24"/>
          <w:lang w:eastAsia="zh-TW"/>
        </w:rPr>
        <w:t xml:space="preserve"> </w:t>
      </w:r>
      <w:proofErr w:type="spellStart"/>
      <w:r w:rsidRPr="00617C3C">
        <w:rPr>
          <w:rFonts w:ascii="Microsoft JhengHei" w:eastAsia="Microsoft JhengHei" w:hAnsi="Microsoft JhengHei" w:cs="PMingLiU"/>
          <w:sz w:val="24"/>
          <w:szCs w:val="24"/>
          <w:lang w:eastAsia="zh-TW"/>
        </w:rPr>
        <w:t>Haar</w:t>
      </w:r>
      <w:proofErr w:type="spellEnd"/>
      <w:r w:rsidRPr="00617C3C">
        <w:rPr>
          <w:rFonts w:ascii="Microsoft JhengHei" w:eastAsia="Microsoft JhengHei" w:hAnsi="Microsoft JhengHei" w:cs="PMingLiU"/>
          <w:sz w:val="24"/>
          <w:szCs w:val="24"/>
          <w:lang w:eastAsia="zh-TW"/>
        </w:rPr>
        <w:t xml:space="preserve"> </w:t>
      </w:r>
      <w:r w:rsidRPr="00617C3C">
        <w:rPr>
          <w:rFonts w:ascii="Microsoft JhengHei" w:eastAsia="Microsoft JhengHei" w:hAnsi="Microsoft JhengHei" w:cs="PMingLiU" w:hint="eastAsia"/>
          <w:sz w:val="24"/>
          <w:szCs w:val="24"/>
          <w:lang w:eastAsia="zh-TW"/>
        </w:rPr>
        <w:t>分類器擷取圖片中的車牌區域。接著對擷取到的車牌進行處理，包括裁剪、轉為灰度、二值化等操作，最後進行文字分割。分割後的文字圖像會被</w:t>
      </w:r>
      <w:proofErr w:type="gramStart"/>
      <w:r w:rsidRPr="00617C3C">
        <w:rPr>
          <w:rFonts w:ascii="Microsoft JhengHei" w:eastAsia="Microsoft JhengHei" w:hAnsi="Microsoft JhengHei" w:cs="PMingLiU" w:hint="eastAsia"/>
          <w:sz w:val="24"/>
          <w:szCs w:val="24"/>
          <w:lang w:eastAsia="zh-TW"/>
        </w:rPr>
        <w:t>存儲到一個</w:t>
      </w:r>
      <w:proofErr w:type="gramEnd"/>
      <w:r w:rsidRPr="00617C3C">
        <w:rPr>
          <w:rFonts w:ascii="Microsoft JhengHei" w:eastAsia="Microsoft JhengHei" w:hAnsi="Microsoft JhengHei" w:cs="PMingLiU" w:hint="eastAsia"/>
          <w:sz w:val="24"/>
          <w:szCs w:val="24"/>
          <w:lang w:eastAsia="zh-TW"/>
        </w:rPr>
        <w:t>資料夾中，然後逐一讀取並使用事先訓練好的模型進行文字辨識。</w:t>
      </w:r>
    </w:p>
    <w:p w:rsidR="00610BD2" w:rsidRDefault="00610BD2" w:rsidP="00610BD2">
      <w:pPr>
        <w:spacing w:after="0" w:line="240" w:lineRule="auto"/>
        <w:ind w:firstLineChars="200" w:firstLine="480"/>
        <w:rPr>
          <w:rFonts w:ascii="Microsoft JhengHei" w:eastAsia="Microsoft JhengHei" w:hAnsi="Microsoft JhengHei" w:cs="PMingLiU" w:hint="eastAsia"/>
          <w:sz w:val="24"/>
          <w:szCs w:val="24"/>
          <w:lang w:eastAsia="zh-TW"/>
        </w:rPr>
      </w:pPr>
    </w:p>
    <w:p w:rsidR="00617C3C" w:rsidRPr="00610BD2" w:rsidRDefault="00617C3C" w:rsidP="00617C3C">
      <w:pPr>
        <w:pStyle w:val="ae"/>
        <w:widowControl w:val="0"/>
        <w:numPr>
          <w:ilvl w:val="0"/>
          <w:numId w:val="10"/>
        </w:numPr>
        <w:spacing w:after="0" w:line="240" w:lineRule="auto"/>
        <w:contextualSpacing w:val="0"/>
        <w:rPr>
          <w:rFonts w:ascii="Microsoft JhengHei" w:eastAsia="Microsoft JhengHei" w:hAnsi="Microsoft JhengHei"/>
          <w:sz w:val="44"/>
          <w:lang w:eastAsia="zh-TW"/>
        </w:rPr>
      </w:pPr>
      <w:r w:rsidRPr="00207639">
        <w:rPr>
          <w:rFonts w:hint="eastAsia"/>
          <w:i/>
          <w:sz w:val="28"/>
          <w:lang w:eastAsia="zh-TW"/>
        </w:rPr>
        <w:t>程式輸出與結果描述</w:t>
      </w:r>
      <w:r>
        <w:rPr>
          <w:rFonts w:ascii="PMingLiU" w:eastAsia="PMingLiU" w:hAnsi="PMingLiU" w:hint="eastAsia"/>
          <w:i/>
          <w:sz w:val="28"/>
          <w:lang w:eastAsia="zh-TW"/>
        </w:rPr>
        <w:t>:</w:t>
      </w:r>
    </w:p>
    <w:p w:rsidR="00610BD2" w:rsidRDefault="00610BD2" w:rsidP="00610BD2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44"/>
          <w:lang w:eastAsia="zh-TW"/>
        </w:rPr>
      </w:pPr>
      <w:r w:rsidRPr="00610BD2">
        <w:rPr>
          <w:rFonts w:ascii="Microsoft JhengHei" w:eastAsia="Microsoft JhengHei" w:hAnsi="Microsoft JhengHei"/>
          <w:sz w:val="44"/>
          <w:lang w:eastAsia="zh-TW"/>
        </w:rPr>
        <w:drawing>
          <wp:inline distT="0" distB="0" distL="0" distR="0" wp14:anchorId="3B001D7D" wp14:editId="51BFD41B">
            <wp:extent cx="5486400" cy="49733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D2" w:rsidRDefault="00610BD2" w:rsidP="00610BD2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44"/>
          <w:lang w:eastAsia="zh-TW"/>
        </w:rPr>
      </w:pPr>
      <w:r w:rsidRPr="00610BD2">
        <w:rPr>
          <w:rFonts w:ascii="Microsoft JhengHei" w:eastAsia="Microsoft JhengHei" w:hAnsi="Microsoft JhengHei"/>
          <w:sz w:val="44"/>
          <w:lang w:eastAsia="zh-TW"/>
        </w:rPr>
        <w:lastRenderedPageBreak/>
        <w:drawing>
          <wp:inline distT="0" distB="0" distL="0" distR="0" wp14:anchorId="11A73B2F" wp14:editId="0E0D39DA">
            <wp:extent cx="5486400" cy="63252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D2" w:rsidRDefault="00610BD2" w:rsidP="00610BD2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/>
          <w:sz w:val="44"/>
          <w:lang w:eastAsia="zh-TW"/>
        </w:rPr>
      </w:pPr>
      <w:r w:rsidRPr="00610BD2">
        <w:rPr>
          <w:rFonts w:ascii="Microsoft JhengHei" w:eastAsia="Microsoft JhengHei" w:hAnsi="Microsoft JhengHei"/>
          <w:sz w:val="44"/>
          <w:lang w:eastAsia="zh-TW"/>
        </w:rPr>
        <w:lastRenderedPageBreak/>
        <w:drawing>
          <wp:inline distT="0" distB="0" distL="0" distR="0" wp14:anchorId="0EF7D8C4" wp14:editId="18B760D6">
            <wp:extent cx="5486400" cy="63512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D2" w:rsidRPr="00207639" w:rsidRDefault="00610BD2" w:rsidP="00610BD2">
      <w:pPr>
        <w:pStyle w:val="ae"/>
        <w:widowControl w:val="0"/>
        <w:spacing w:after="0" w:line="240" w:lineRule="auto"/>
        <w:ind w:left="480"/>
        <w:contextualSpacing w:val="0"/>
        <w:rPr>
          <w:rFonts w:ascii="Microsoft JhengHei" w:eastAsia="Microsoft JhengHei" w:hAnsi="Microsoft JhengHei" w:hint="eastAsia"/>
          <w:sz w:val="44"/>
          <w:lang w:eastAsia="zh-TW"/>
        </w:rPr>
      </w:pPr>
      <w:r w:rsidRPr="00610BD2">
        <w:rPr>
          <w:rFonts w:ascii="Microsoft JhengHei" w:eastAsia="Microsoft JhengHei" w:hAnsi="Microsoft JhengHei"/>
          <w:sz w:val="44"/>
          <w:lang w:eastAsia="zh-TW"/>
        </w:rPr>
        <w:lastRenderedPageBreak/>
        <w:drawing>
          <wp:inline distT="0" distB="0" distL="0" distR="0" wp14:anchorId="76FB7429" wp14:editId="65332ECA">
            <wp:extent cx="4058216" cy="47060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3C" w:rsidRDefault="00617C3C" w:rsidP="00617C3C">
      <w:pPr>
        <w:rPr>
          <w:rFonts w:ascii="Microsoft JhengHei" w:eastAsia="Microsoft JhengHei" w:hAnsi="Microsoft JhengHei"/>
          <w:sz w:val="24"/>
          <w:szCs w:val="24"/>
          <w:lang w:eastAsia="zh-TW"/>
        </w:rPr>
      </w:pPr>
      <w:r w:rsidRPr="00D06DBD">
        <w:rPr>
          <w:noProof/>
          <w:lang w:eastAsia="zh-TW"/>
        </w:rPr>
        <w:t xml:space="preserve"> </w:t>
      </w:r>
    </w:p>
    <w:p w:rsidR="00617C3C" w:rsidRPr="00207639" w:rsidRDefault="00617C3C" w:rsidP="00617C3C">
      <w:pPr>
        <w:pStyle w:val="ae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="Microsoft JhengHei" w:eastAsia="Microsoft JhengHei" w:hAnsi="Microsoft JhengHei"/>
          <w:i/>
          <w:sz w:val="28"/>
        </w:rPr>
      </w:pPr>
      <w:proofErr w:type="spellStart"/>
      <w:r w:rsidRPr="00207639">
        <w:rPr>
          <w:rFonts w:ascii="Microsoft JhengHei" w:eastAsia="Microsoft JhengHei" w:hAnsi="Microsoft JhengHei" w:hint="eastAsia"/>
          <w:i/>
          <w:sz w:val="28"/>
        </w:rPr>
        <w:t>問題討論與程式修正</w:t>
      </w:r>
      <w:proofErr w:type="spellEnd"/>
      <w:r w:rsidRPr="00207639">
        <w:rPr>
          <w:rFonts w:ascii="Microsoft JhengHei" w:eastAsia="Microsoft JhengHei" w:hAnsi="Microsoft JhengHei" w:hint="eastAsia"/>
          <w:i/>
          <w:sz w:val="28"/>
        </w:rPr>
        <w:t>:</w:t>
      </w:r>
    </w:p>
    <w:p w:rsidR="00617C3C" w:rsidRDefault="00610BD2" w:rsidP="00617C3C">
      <w:pPr>
        <w:ind w:firstLineChars="200" w:firstLine="480"/>
        <w:rPr>
          <w:rFonts w:ascii="Microsoft JhengHei" w:eastAsia="Microsoft JhengHei" w:hAnsi="Microsoft JhengHei"/>
          <w:sz w:val="24"/>
          <w:szCs w:val="24"/>
          <w:lang w:eastAsia="zh-TW"/>
        </w:rPr>
      </w:pPr>
      <w:r>
        <w:rPr>
          <w:rFonts w:ascii="Microsoft JhengHei" w:eastAsia="Microsoft JhengHei" w:hAnsi="Microsoft JhengHei" w:hint="eastAsia"/>
          <w:sz w:val="24"/>
          <w:szCs w:val="24"/>
          <w:lang w:eastAsia="zh-TW"/>
        </w:rPr>
        <w:t>無</w:t>
      </w:r>
      <w:bookmarkStart w:id="0" w:name="_GoBack"/>
      <w:bookmarkEnd w:id="0"/>
    </w:p>
    <w:p w:rsidR="00617C3C" w:rsidRPr="00617C3C" w:rsidRDefault="00617C3C" w:rsidP="00617C3C">
      <w:pPr>
        <w:rPr>
          <w:rFonts w:ascii="Microsoft JhengHei" w:eastAsia="Microsoft JhengHei" w:hAnsi="Microsoft JhengHei"/>
          <w:sz w:val="28"/>
          <w:lang w:eastAsia="zh-TW"/>
        </w:rPr>
      </w:pPr>
    </w:p>
    <w:p w:rsidR="00537FC2" w:rsidRPr="00537FC2" w:rsidRDefault="00537FC2" w:rsidP="00537FC2">
      <w:pPr>
        <w:rPr>
          <w:rFonts w:ascii="Microsoft JhengHei" w:eastAsia="Microsoft JhengHei" w:hAnsi="Microsoft JhengHei" w:hint="eastAsia"/>
          <w:sz w:val="24"/>
          <w:szCs w:val="24"/>
          <w:lang w:eastAsia="zh-TW"/>
        </w:rPr>
      </w:pPr>
    </w:p>
    <w:sectPr w:rsidR="00537FC2" w:rsidRPr="00537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B03D0C"/>
    <w:multiLevelType w:val="hybridMultilevel"/>
    <w:tmpl w:val="218EAEE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1B8228B"/>
    <w:multiLevelType w:val="hybridMultilevel"/>
    <w:tmpl w:val="3D3A2A9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32C43926"/>
    <w:multiLevelType w:val="hybridMultilevel"/>
    <w:tmpl w:val="F5B6CFC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32F64AC4"/>
    <w:multiLevelType w:val="hybridMultilevel"/>
    <w:tmpl w:val="F6F8096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39815B1B"/>
    <w:multiLevelType w:val="multilevel"/>
    <w:tmpl w:val="A82A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1B6B2F"/>
    <w:multiLevelType w:val="multilevel"/>
    <w:tmpl w:val="7FBA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636F8A"/>
    <w:multiLevelType w:val="hybridMultilevel"/>
    <w:tmpl w:val="B7BE95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641F4593"/>
    <w:multiLevelType w:val="hybridMultilevel"/>
    <w:tmpl w:val="0BD8B5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78E658C6"/>
    <w:multiLevelType w:val="hybridMultilevel"/>
    <w:tmpl w:val="6B82C0F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7"/>
  </w:num>
  <w:num w:numId="12">
    <w:abstractNumId w:val="16"/>
  </w:num>
  <w:num w:numId="13">
    <w:abstractNumId w:val="11"/>
  </w:num>
  <w:num w:numId="14">
    <w:abstractNumId w:val="10"/>
  </w:num>
  <w:num w:numId="15">
    <w:abstractNumId w:val="12"/>
  </w:num>
  <w:num w:numId="16">
    <w:abstractNumId w:val="14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B6811"/>
    <w:rsid w:val="0015074B"/>
    <w:rsid w:val="00207639"/>
    <w:rsid w:val="0029639D"/>
    <w:rsid w:val="00326F90"/>
    <w:rsid w:val="00537FC2"/>
    <w:rsid w:val="00610BD2"/>
    <w:rsid w:val="00617C3C"/>
    <w:rsid w:val="00AA1D8D"/>
    <w:rsid w:val="00B13BB9"/>
    <w:rsid w:val="00B47730"/>
    <w:rsid w:val="00B51917"/>
    <w:rsid w:val="00CB0664"/>
    <w:rsid w:val="00D06DBD"/>
    <w:rsid w:val="00E65F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143352"/>
  <w14:defaultImageDpi w14:val="300"/>
  <w15:docId w15:val="{E2C11EA9-71C6-428B-B04B-DA37A3F72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">
    <w:name w:val="HTML Code"/>
    <w:basedOn w:val="a2"/>
    <w:uiPriority w:val="99"/>
    <w:semiHidden/>
    <w:unhideWhenUsed/>
    <w:rsid w:val="00207639"/>
    <w:rPr>
      <w:rFonts w:ascii="MingLiU" w:eastAsia="MingLiU" w:hAnsi="MingLiU" w:cs="MingLiU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6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1FFAC6-B419-450D-BB2B-7096D4571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21</Pages>
  <Words>1988</Words>
  <Characters>11333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13295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Song</cp:lastModifiedBy>
  <cp:revision>1</cp:revision>
  <dcterms:created xsi:type="dcterms:W3CDTF">2013-12-23T23:15:00Z</dcterms:created>
  <dcterms:modified xsi:type="dcterms:W3CDTF">2024-06-16T15:59:00Z</dcterms:modified>
  <cp:category/>
</cp:coreProperties>
</file>